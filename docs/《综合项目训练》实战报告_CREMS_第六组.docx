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C6637" w14:textId="77777777" w:rsidR="00B006B7" w:rsidRDefault="00B006B7"/>
    <w:p w14:paraId="410A0E5E" w14:textId="77777777" w:rsidR="00B006B7" w:rsidRDefault="00B006B7"/>
    <w:p w14:paraId="39D60371" w14:textId="77777777" w:rsidR="00B006B7" w:rsidRDefault="00B006B7"/>
    <w:p w14:paraId="624ED0FA" w14:textId="77777777" w:rsidR="00B006B7" w:rsidRDefault="00000000">
      <w:pPr>
        <w:jc w:val="center"/>
        <w:rPr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《综合项目训练》实战报告</w:t>
      </w:r>
    </w:p>
    <w:p w14:paraId="04B3F93D" w14:textId="77777777" w:rsidR="00B006B7" w:rsidRDefault="00B006B7">
      <w:pPr>
        <w:rPr>
          <w:lang w:eastAsia="zh-CN"/>
        </w:rPr>
      </w:pPr>
    </w:p>
    <w:p w14:paraId="076D5AA7" w14:textId="77777777" w:rsidR="00B006B7" w:rsidRDefault="00B006B7">
      <w:pPr>
        <w:rPr>
          <w:lang w:eastAsia="zh-CN"/>
        </w:rPr>
      </w:pPr>
    </w:p>
    <w:p w14:paraId="093B62B5" w14:textId="77777777" w:rsidR="00B006B7" w:rsidRDefault="00B006B7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102"/>
      </w:tblGrid>
      <w:tr w:rsidR="00B006B7" w14:paraId="2FC2C6C7" w14:textId="77777777">
        <w:trPr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66969" w14:textId="77777777" w:rsidR="00B006B7" w:rsidRDefault="00000000">
            <w:pPr>
              <w:spacing w:after="0"/>
              <w:jc w:val="right"/>
            </w:pPr>
            <w:r>
              <w:rPr>
                <w:sz w:val="28"/>
              </w:rPr>
              <w:t>题       目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6A8B4" w14:textId="77777777" w:rsidR="00B006B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28"/>
                <w:lang w:eastAsia="zh-CN"/>
              </w:rPr>
              <w:t>校园招聘与就业信息管理系统</w:t>
            </w:r>
          </w:p>
        </w:tc>
      </w:tr>
      <w:tr w:rsidR="00B006B7" w14:paraId="71811465" w14:textId="77777777">
        <w:trPr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507B69" w14:textId="77777777" w:rsidR="00B006B7" w:rsidRDefault="00000000">
            <w:pPr>
              <w:spacing w:after="0"/>
              <w:jc w:val="right"/>
            </w:pPr>
            <w:r>
              <w:rPr>
                <w:sz w:val="28"/>
              </w:rPr>
              <w:t>专 业 名 称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9B510C" w14:textId="77777777" w:rsidR="00B006B7" w:rsidRDefault="00000000">
            <w:pPr>
              <w:spacing w:after="0"/>
              <w:jc w:val="center"/>
            </w:pPr>
            <w:r>
              <w:rPr>
                <w:sz w:val="28"/>
              </w:rPr>
              <w:t>计算机科学与技术</w:t>
            </w:r>
          </w:p>
        </w:tc>
      </w:tr>
      <w:tr w:rsidR="00B006B7" w14:paraId="508076EA" w14:textId="77777777">
        <w:trPr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F85B20" w14:textId="77777777" w:rsidR="00B006B7" w:rsidRDefault="00000000">
            <w:pPr>
              <w:spacing w:after="0"/>
              <w:jc w:val="right"/>
            </w:pPr>
            <w:r>
              <w:rPr>
                <w:sz w:val="28"/>
              </w:rPr>
              <w:t>班 级 名 称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CE52A" w14:textId="77777777" w:rsidR="00B006B7" w:rsidRDefault="00000000">
            <w:pPr>
              <w:spacing w:after="0"/>
              <w:jc w:val="center"/>
            </w:pPr>
            <w:r>
              <w:rPr>
                <w:sz w:val="28"/>
              </w:rPr>
              <w:t>12023051B</w:t>
            </w:r>
          </w:p>
        </w:tc>
      </w:tr>
      <w:tr w:rsidR="00B006B7" w14:paraId="616514CA" w14:textId="77777777">
        <w:trPr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5ED62F" w14:textId="77777777" w:rsidR="00B006B7" w:rsidRDefault="00000000">
            <w:pPr>
              <w:spacing w:after="0"/>
              <w:jc w:val="right"/>
            </w:pPr>
            <w:r>
              <w:rPr>
                <w:sz w:val="28"/>
              </w:rPr>
              <w:t>小 组 名 称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BA77C" w14:textId="77777777" w:rsidR="00B006B7" w:rsidRDefault="00000000">
            <w:pPr>
              <w:spacing w:after="0"/>
              <w:jc w:val="center"/>
            </w:pPr>
            <w:r>
              <w:rPr>
                <w:sz w:val="28"/>
              </w:rPr>
              <w:t>第六组</w:t>
            </w:r>
          </w:p>
        </w:tc>
      </w:tr>
      <w:tr w:rsidR="00B006B7" w14:paraId="5333C752" w14:textId="77777777">
        <w:trPr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B73ED" w14:textId="77777777" w:rsidR="00B006B7" w:rsidRDefault="00000000">
            <w:pPr>
              <w:spacing w:after="0"/>
              <w:jc w:val="right"/>
            </w:pPr>
            <w:r>
              <w:rPr>
                <w:sz w:val="28"/>
              </w:rPr>
              <w:t>设 计 地 点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B568A" w14:textId="77777777" w:rsidR="00B006B7" w:rsidRDefault="00000000">
            <w:pPr>
              <w:spacing w:after="0"/>
              <w:jc w:val="center"/>
            </w:pPr>
            <w:r>
              <w:rPr>
                <w:sz w:val="28"/>
              </w:rPr>
              <w:t>S710</w:t>
            </w:r>
          </w:p>
        </w:tc>
      </w:tr>
      <w:tr w:rsidR="00B006B7" w14:paraId="7C73451C" w14:textId="77777777">
        <w:trPr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7270CE" w14:textId="77777777" w:rsidR="00B006B7" w:rsidRDefault="00000000">
            <w:pPr>
              <w:spacing w:after="0"/>
              <w:jc w:val="right"/>
            </w:pPr>
            <w:r>
              <w:rPr>
                <w:sz w:val="28"/>
              </w:rPr>
              <w:t>指 导 教 师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5E4469" w14:textId="77777777" w:rsidR="00B006B7" w:rsidRDefault="00000000">
            <w:pPr>
              <w:spacing w:after="0"/>
              <w:jc w:val="center"/>
            </w:pPr>
            <w:r>
              <w:rPr>
                <w:sz w:val="28"/>
              </w:rPr>
              <w:t>张维冬</w:t>
            </w:r>
          </w:p>
        </w:tc>
      </w:tr>
      <w:tr w:rsidR="00B006B7" w14:paraId="4A91104A" w14:textId="77777777">
        <w:trPr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F429F" w14:textId="77777777" w:rsidR="00B006B7" w:rsidRDefault="00000000">
            <w:pPr>
              <w:spacing w:after="0"/>
              <w:jc w:val="right"/>
            </w:pPr>
            <w:r>
              <w:rPr>
                <w:sz w:val="28"/>
              </w:rPr>
              <w:t>起 止 时 间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1BCCEA" w14:textId="77777777" w:rsidR="00B006B7" w:rsidRDefault="00000000">
            <w:pPr>
              <w:spacing w:after="0"/>
              <w:jc w:val="center"/>
            </w:pPr>
            <w:r>
              <w:rPr>
                <w:sz w:val="28"/>
              </w:rPr>
              <w:t>2026.03.05-2026.06.18</w:t>
            </w:r>
          </w:p>
        </w:tc>
      </w:tr>
    </w:tbl>
    <w:p w14:paraId="3A2AB436" w14:textId="77777777" w:rsidR="00B006B7" w:rsidRDefault="00B006B7"/>
    <w:p w14:paraId="1350407B" w14:textId="77777777" w:rsidR="00B006B7" w:rsidRDefault="00B006B7"/>
    <w:p w14:paraId="08C65F64" w14:textId="77777777" w:rsidR="00B006B7" w:rsidRDefault="00B006B7"/>
    <w:p w14:paraId="3D46355A" w14:textId="77777777" w:rsidR="00B006B7" w:rsidRDefault="00B006B7"/>
    <w:p w14:paraId="4979961C" w14:textId="77777777" w:rsidR="00B006B7" w:rsidRDefault="00000000">
      <w:pPr>
        <w:jc w:val="center"/>
      </w:pPr>
      <w:r>
        <w:rPr>
          <w:b/>
          <w:sz w:val="32"/>
        </w:rPr>
        <w:t>三江学院</w:t>
      </w:r>
    </w:p>
    <w:p w14:paraId="588096E6" w14:textId="77777777" w:rsidR="00B006B7" w:rsidRDefault="00000000">
      <w:pPr>
        <w:jc w:val="center"/>
      </w:pPr>
      <w:r>
        <w:rPr>
          <w:b/>
          <w:sz w:val="32"/>
        </w:rPr>
        <w:t>计算机科学与工程学院</w:t>
      </w:r>
    </w:p>
    <w:p w14:paraId="5829D084" w14:textId="77777777" w:rsidR="00B006B7" w:rsidRDefault="00000000">
      <w:r>
        <w:br w:type="page"/>
      </w:r>
    </w:p>
    <w:p w14:paraId="5731456C" w14:textId="77777777" w:rsidR="00B006B7" w:rsidRDefault="00000000">
      <w:pPr>
        <w:spacing w:after="360"/>
        <w:jc w:val="center"/>
      </w:pPr>
      <w:r>
        <w:rPr>
          <w:rFonts w:ascii="黑体" w:eastAsia="黑体" w:hAnsi="黑体"/>
          <w:b/>
          <w:sz w:val="32"/>
        </w:rPr>
        <w:lastRenderedPageBreak/>
        <w:t>小组成员分工</w:t>
      </w:r>
    </w:p>
    <w:p w14:paraId="1841288A" w14:textId="77777777" w:rsidR="00B006B7" w:rsidRDefault="00B006B7">
      <w:pPr>
        <w:spacing w:before="160" w:after="80"/>
        <w:jc w:val="center"/>
      </w:pPr>
    </w:p>
    <w:tbl>
      <w:tblPr>
        <w:tblStyle w:val="aff1"/>
        <w:tblW w:w="9038" w:type="dxa"/>
        <w:jc w:val="center"/>
        <w:tblLook w:val="04A0" w:firstRow="1" w:lastRow="0" w:firstColumn="1" w:lastColumn="0" w:noHBand="0" w:noVBand="1"/>
      </w:tblPr>
      <w:tblGrid>
        <w:gridCol w:w="804"/>
        <w:gridCol w:w="1932"/>
        <w:gridCol w:w="1238"/>
        <w:gridCol w:w="5064"/>
      </w:tblGrid>
      <w:tr w:rsidR="00B006B7" w14:paraId="41C97D8A" w14:textId="77777777" w:rsidTr="007A3918">
        <w:trPr>
          <w:trHeight w:val="357"/>
          <w:jc w:val="center"/>
        </w:trPr>
        <w:tc>
          <w:tcPr>
            <w:tcW w:w="804" w:type="dxa"/>
            <w:vAlign w:val="center"/>
          </w:tcPr>
          <w:p w14:paraId="16BCE39E" w14:textId="65869629" w:rsidR="00B006B7" w:rsidRDefault="007A3918" w:rsidP="007A3918">
            <w:pPr>
              <w:spacing w:after="0"/>
              <w:ind w:firstLine="0"/>
              <w:jc w:val="right"/>
            </w:pPr>
            <w:r>
              <w:rPr>
                <w:rFonts w:ascii="黑体" w:eastAsia="黑体" w:hAnsi="黑体" w:hint="eastAsia"/>
                <w:b/>
                <w:sz w:val="21"/>
                <w:lang w:eastAsia="zh-CN"/>
              </w:rPr>
              <w:t>序</w:t>
            </w:r>
            <w:r w:rsidR="00000000">
              <w:rPr>
                <w:rFonts w:ascii="黑体" w:eastAsia="黑体" w:hAnsi="黑体"/>
                <w:b/>
                <w:sz w:val="21"/>
              </w:rPr>
              <w:t>号</w:t>
            </w:r>
          </w:p>
        </w:tc>
        <w:tc>
          <w:tcPr>
            <w:tcW w:w="1932" w:type="dxa"/>
            <w:vAlign w:val="center"/>
          </w:tcPr>
          <w:p w14:paraId="6774E1B0" w14:textId="77777777" w:rsidR="00B006B7" w:rsidRDefault="00000000" w:rsidP="007A3918">
            <w:pPr>
              <w:spacing w:after="0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学号</w:t>
            </w:r>
          </w:p>
        </w:tc>
        <w:tc>
          <w:tcPr>
            <w:tcW w:w="1238" w:type="dxa"/>
            <w:vAlign w:val="center"/>
          </w:tcPr>
          <w:p w14:paraId="0A030D1C" w14:textId="77777777" w:rsidR="00B006B7" w:rsidRDefault="00000000" w:rsidP="007A3918">
            <w:pPr>
              <w:spacing w:after="0"/>
              <w:ind w:firstLine="0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姓名</w:t>
            </w:r>
          </w:p>
        </w:tc>
        <w:tc>
          <w:tcPr>
            <w:tcW w:w="5064" w:type="dxa"/>
            <w:vAlign w:val="center"/>
          </w:tcPr>
          <w:p w14:paraId="321A9B6D" w14:textId="77777777" w:rsidR="00B006B7" w:rsidRDefault="00000000" w:rsidP="007A3918">
            <w:pPr>
              <w:spacing w:after="0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任务分工</w:t>
            </w:r>
          </w:p>
        </w:tc>
      </w:tr>
      <w:tr w:rsidR="00B006B7" w14:paraId="39151FD1" w14:textId="77777777" w:rsidTr="007A3918">
        <w:trPr>
          <w:trHeight w:val="1050"/>
          <w:jc w:val="center"/>
        </w:trPr>
        <w:tc>
          <w:tcPr>
            <w:tcW w:w="804" w:type="dxa"/>
            <w:vAlign w:val="center"/>
          </w:tcPr>
          <w:p w14:paraId="69E1E1E9" w14:textId="77777777" w:rsidR="00B006B7" w:rsidRDefault="00000000" w:rsidP="007A3918">
            <w:pPr>
              <w:spacing w:after="0"/>
              <w:jc w:val="right"/>
            </w:pPr>
            <w:r>
              <w:rPr>
                <w:sz w:val="21"/>
              </w:rPr>
              <w:t>1</w:t>
            </w:r>
          </w:p>
        </w:tc>
        <w:tc>
          <w:tcPr>
            <w:tcW w:w="1932" w:type="dxa"/>
            <w:vAlign w:val="center"/>
          </w:tcPr>
          <w:p w14:paraId="19A48C20" w14:textId="77777777" w:rsidR="00B006B7" w:rsidRDefault="00000000" w:rsidP="007A3918">
            <w:pPr>
              <w:spacing w:after="0"/>
              <w:ind w:firstLine="0"/>
              <w:jc w:val="center"/>
            </w:pPr>
            <w:r>
              <w:rPr>
                <w:sz w:val="21"/>
              </w:rPr>
              <w:t>12023081065</w:t>
            </w:r>
          </w:p>
        </w:tc>
        <w:tc>
          <w:tcPr>
            <w:tcW w:w="1238" w:type="dxa"/>
            <w:vAlign w:val="center"/>
          </w:tcPr>
          <w:p w14:paraId="58A0715A" w14:textId="77777777" w:rsidR="00B006B7" w:rsidRDefault="00000000" w:rsidP="007A3918">
            <w:pPr>
              <w:spacing w:after="0"/>
              <w:ind w:firstLine="0"/>
              <w:jc w:val="center"/>
            </w:pPr>
            <w:r>
              <w:rPr>
                <w:sz w:val="21"/>
              </w:rPr>
              <w:t>张赫</w:t>
            </w:r>
          </w:p>
        </w:tc>
        <w:tc>
          <w:tcPr>
            <w:tcW w:w="5064" w:type="dxa"/>
            <w:vAlign w:val="center"/>
          </w:tcPr>
          <w:p w14:paraId="1E297FB6" w14:textId="77777777" w:rsidR="00B006B7" w:rsidRDefault="00000000" w:rsidP="007A3918">
            <w:pPr>
              <w:spacing w:after="0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组长；负责项目总体架构、数据库设计、后端业务模块、前端核心页面、接口联调、系统集成、构建验证和报告统稿。</w:t>
            </w:r>
          </w:p>
        </w:tc>
      </w:tr>
      <w:tr w:rsidR="00B006B7" w14:paraId="67644AB3" w14:textId="77777777" w:rsidTr="007A3918">
        <w:trPr>
          <w:trHeight w:val="1062"/>
          <w:jc w:val="center"/>
        </w:trPr>
        <w:tc>
          <w:tcPr>
            <w:tcW w:w="804" w:type="dxa"/>
            <w:vAlign w:val="center"/>
          </w:tcPr>
          <w:p w14:paraId="7A725F54" w14:textId="77777777" w:rsidR="00B006B7" w:rsidRDefault="00000000" w:rsidP="007A3918">
            <w:pPr>
              <w:spacing w:after="0"/>
              <w:jc w:val="right"/>
            </w:pPr>
            <w:r>
              <w:rPr>
                <w:sz w:val="21"/>
              </w:rPr>
              <w:t>2</w:t>
            </w:r>
          </w:p>
        </w:tc>
        <w:tc>
          <w:tcPr>
            <w:tcW w:w="1932" w:type="dxa"/>
            <w:vAlign w:val="center"/>
          </w:tcPr>
          <w:p w14:paraId="10C00185" w14:textId="77777777" w:rsidR="00B006B7" w:rsidRDefault="00000000" w:rsidP="007A3918">
            <w:pPr>
              <w:spacing w:after="0"/>
              <w:ind w:firstLine="0"/>
              <w:jc w:val="center"/>
            </w:pPr>
            <w:r>
              <w:rPr>
                <w:sz w:val="21"/>
              </w:rPr>
              <w:t>12023051115</w:t>
            </w:r>
          </w:p>
        </w:tc>
        <w:tc>
          <w:tcPr>
            <w:tcW w:w="1238" w:type="dxa"/>
            <w:vAlign w:val="center"/>
          </w:tcPr>
          <w:p w14:paraId="3107034A" w14:textId="77777777" w:rsidR="00B006B7" w:rsidRDefault="00000000" w:rsidP="007A3918">
            <w:pPr>
              <w:spacing w:after="0"/>
              <w:ind w:firstLine="0"/>
              <w:jc w:val="center"/>
            </w:pPr>
            <w:r>
              <w:rPr>
                <w:sz w:val="21"/>
              </w:rPr>
              <w:t>徐喜</w:t>
            </w:r>
          </w:p>
        </w:tc>
        <w:tc>
          <w:tcPr>
            <w:tcW w:w="5064" w:type="dxa"/>
            <w:vAlign w:val="center"/>
          </w:tcPr>
          <w:p w14:paraId="7515FBA8" w14:textId="77777777" w:rsidR="00B006B7" w:rsidRDefault="00000000" w:rsidP="007A3918">
            <w:pPr>
              <w:spacing w:after="0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协助进行功能测试、页面体验检查、测试用例整理，参与企业管理、职位管理等模块的操作验证。</w:t>
            </w:r>
          </w:p>
        </w:tc>
      </w:tr>
      <w:tr w:rsidR="00B006B7" w14:paraId="0EF117D2" w14:textId="77777777" w:rsidTr="007A3918">
        <w:trPr>
          <w:trHeight w:val="704"/>
          <w:jc w:val="center"/>
        </w:trPr>
        <w:tc>
          <w:tcPr>
            <w:tcW w:w="804" w:type="dxa"/>
            <w:vAlign w:val="center"/>
          </w:tcPr>
          <w:p w14:paraId="0D9299CF" w14:textId="77777777" w:rsidR="00B006B7" w:rsidRDefault="00000000" w:rsidP="007A3918">
            <w:pPr>
              <w:spacing w:after="0"/>
              <w:jc w:val="right"/>
            </w:pPr>
            <w:r>
              <w:rPr>
                <w:sz w:val="21"/>
              </w:rPr>
              <w:t>3</w:t>
            </w:r>
          </w:p>
        </w:tc>
        <w:tc>
          <w:tcPr>
            <w:tcW w:w="1932" w:type="dxa"/>
            <w:vAlign w:val="center"/>
          </w:tcPr>
          <w:p w14:paraId="4C235970" w14:textId="77777777" w:rsidR="00B006B7" w:rsidRDefault="00000000" w:rsidP="007A3918">
            <w:pPr>
              <w:spacing w:after="0"/>
              <w:ind w:firstLine="0"/>
              <w:jc w:val="center"/>
            </w:pPr>
            <w:r>
              <w:rPr>
                <w:sz w:val="21"/>
              </w:rPr>
              <w:t>12023051087</w:t>
            </w:r>
          </w:p>
        </w:tc>
        <w:tc>
          <w:tcPr>
            <w:tcW w:w="1238" w:type="dxa"/>
            <w:vAlign w:val="center"/>
          </w:tcPr>
          <w:p w14:paraId="032B0338" w14:textId="77777777" w:rsidR="00B006B7" w:rsidRDefault="00000000" w:rsidP="007A3918">
            <w:pPr>
              <w:spacing w:after="0"/>
              <w:ind w:firstLine="0"/>
              <w:jc w:val="center"/>
            </w:pPr>
            <w:r>
              <w:rPr>
                <w:sz w:val="21"/>
              </w:rPr>
              <w:t>张庭硕</w:t>
            </w:r>
          </w:p>
        </w:tc>
        <w:tc>
          <w:tcPr>
            <w:tcW w:w="5064" w:type="dxa"/>
            <w:vAlign w:val="center"/>
          </w:tcPr>
          <w:p w14:paraId="2427338B" w14:textId="77777777" w:rsidR="00B006B7" w:rsidRDefault="00000000" w:rsidP="007A3918">
            <w:pPr>
              <w:spacing w:after="0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协助整理数据库表结构、业务字典和测试数据，参与学生端求职、投递、收藏流程测试。</w:t>
            </w:r>
          </w:p>
        </w:tc>
      </w:tr>
      <w:tr w:rsidR="00B006B7" w14:paraId="71C8CAC3" w14:textId="77777777" w:rsidTr="007A3918">
        <w:trPr>
          <w:trHeight w:val="715"/>
          <w:jc w:val="center"/>
        </w:trPr>
        <w:tc>
          <w:tcPr>
            <w:tcW w:w="804" w:type="dxa"/>
            <w:vAlign w:val="center"/>
          </w:tcPr>
          <w:p w14:paraId="522B7FDF" w14:textId="77777777" w:rsidR="00B006B7" w:rsidRDefault="00000000" w:rsidP="007A3918">
            <w:pPr>
              <w:spacing w:after="0"/>
              <w:jc w:val="right"/>
            </w:pPr>
            <w:r>
              <w:rPr>
                <w:sz w:val="21"/>
              </w:rPr>
              <w:t>4</w:t>
            </w:r>
          </w:p>
        </w:tc>
        <w:tc>
          <w:tcPr>
            <w:tcW w:w="1932" w:type="dxa"/>
            <w:vAlign w:val="center"/>
          </w:tcPr>
          <w:p w14:paraId="69D56AC5" w14:textId="77777777" w:rsidR="00B006B7" w:rsidRDefault="00000000" w:rsidP="007A3918">
            <w:pPr>
              <w:spacing w:after="0"/>
              <w:ind w:firstLine="0"/>
              <w:jc w:val="center"/>
            </w:pPr>
            <w:r>
              <w:rPr>
                <w:sz w:val="21"/>
              </w:rPr>
              <w:t>12023051089</w:t>
            </w:r>
          </w:p>
        </w:tc>
        <w:tc>
          <w:tcPr>
            <w:tcW w:w="1238" w:type="dxa"/>
            <w:vAlign w:val="center"/>
          </w:tcPr>
          <w:p w14:paraId="3B6E02D3" w14:textId="77777777" w:rsidR="00B006B7" w:rsidRDefault="00000000" w:rsidP="007A3918">
            <w:pPr>
              <w:spacing w:after="0"/>
              <w:ind w:firstLine="0"/>
              <w:jc w:val="center"/>
            </w:pPr>
            <w:r>
              <w:rPr>
                <w:sz w:val="21"/>
              </w:rPr>
              <w:t>江皓天</w:t>
            </w:r>
          </w:p>
        </w:tc>
        <w:tc>
          <w:tcPr>
            <w:tcW w:w="5064" w:type="dxa"/>
            <w:vAlign w:val="center"/>
          </w:tcPr>
          <w:p w14:paraId="066F2AC7" w14:textId="77777777" w:rsidR="00B006B7" w:rsidRDefault="00000000" w:rsidP="007A3918">
            <w:pPr>
              <w:spacing w:after="0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协助准备演示材料、答辩说明和运行截图，参与企业端简历处理、面试管理流程测试。</w:t>
            </w:r>
          </w:p>
        </w:tc>
      </w:tr>
    </w:tbl>
    <w:p w14:paraId="3F179D11" w14:textId="77777777" w:rsidR="00B006B7" w:rsidRDefault="00B006B7">
      <w:pPr>
        <w:rPr>
          <w:lang w:eastAsia="zh-CN"/>
        </w:rPr>
      </w:pPr>
    </w:p>
    <w:p w14:paraId="07F1632E" w14:textId="77777777" w:rsidR="00B006B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276928F" w14:textId="77777777" w:rsidR="00B006B7" w:rsidRDefault="00000000">
      <w:pPr>
        <w:jc w:val="center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目  录</w:t>
      </w:r>
    </w:p>
    <w:sdt>
      <w:sdtPr>
        <w:rPr>
          <w:lang w:val="zh-CN"/>
        </w:rPr>
        <w:id w:val="1800338234"/>
        <w:docPartObj>
          <w:docPartGallery w:val="Table of Contents"/>
          <w:docPartUnique/>
        </w:docPartObj>
      </w:sdtPr>
      <w:sdtEndPr>
        <w:rPr>
          <w:rFonts w:ascii="宋体" w:eastAsia="宋体" w:hAnsi="宋体" w:cstheme="minorBidi"/>
          <w:noProof/>
          <w:color w:val="auto"/>
          <w:sz w:val="24"/>
          <w:szCs w:val="22"/>
          <w:lang w:val="en-US"/>
        </w:rPr>
      </w:sdtEndPr>
      <w:sdtContent>
        <w:p w14:paraId="015408A1" w14:textId="6BCE0CAD" w:rsidR="007A3918" w:rsidRDefault="007A3918" w:rsidP="007A3918">
          <w:pPr>
            <w:pStyle w:val="TOC"/>
            <w:ind w:firstLine="0"/>
            <w:rPr>
              <w:rFonts w:hint="eastAsia"/>
              <w:lang w:eastAsia="zh-CN"/>
            </w:rPr>
          </w:pPr>
        </w:p>
        <w:p w14:paraId="2F1992A1" w14:textId="2AA48086" w:rsidR="007A3918" w:rsidRDefault="007A3918">
          <w:pPr>
            <w:pStyle w:val="TOC1"/>
            <w:tabs>
              <w:tab w:val="right" w:leader="dot" w:pos="8302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31482117" w:history="1">
            <w:r w:rsidRPr="009156B0">
              <w:rPr>
                <w:rStyle w:val="aff9"/>
                <w:rFonts w:ascii="黑体" w:eastAsia="黑体" w:hAnsi="黑体"/>
                <w:noProof/>
                <w:lang w:eastAsia="zh-CN"/>
              </w:rPr>
              <w:t>第一章 引言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AEA08" w14:textId="474A5388" w:rsidR="007A3918" w:rsidRDefault="007A3918">
          <w:pPr>
            <w:pStyle w:val="TOC2"/>
            <w:tabs>
              <w:tab w:val="right" w:leader="dot" w:pos="8302"/>
            </w:tabs>
            <w:rPr>
              <w:rFonts w:eastAsiaTheme="minorEastAsia"/>
              <w:smallCap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18" w:history="1">
            <w:r w:rsidRPr="009156B0">
              <w:rPr>
                <w:rStyle w:val="aff9"/>
                <w:rFonts w:ascii="黑体" w:eastAsia="黑体" w:hAnsi="黑体"/>
                <w:noProof/>
                <w:lang w:eastAsia="zh-CN"/>
              </w:rPr>
              <w:t>1.1 课题研究背景与意义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0E995" w14:textId="2A3F400D" w:rsidR="007A3918" w:rsidRDefault="007A3918">
          <w:pPr>
            <w:pStyle w:val="TOC2"/>
            <w:tabs>
              <w:tab w:val="right" w:leader="dot" w:pos="8302"/>
            </w:tabs>
            <w:rPr>
              <w:rFonts w:eastAsiaTheme="minorEastAsia"/>
              <w:smallCap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19" w:history="1">
            <w:r w:rsidRPr="009156B0">
              <w:rPr>
                <w:rStyle w:val="aff9"/>
                <w:rFonts w:ascii="黑体" w:eastAsia="黑体" w:hAnsi="黑体"/>
                <w:noProof/>
                <w:lang w:eastAsia="zh-CN"/>
              </w:rPr>
              <w:t>1.2 研究现状调研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DC734" w14:textId="3F0FE95B" w:rsidR="007A3918" w:rsidRDefault="007A3918">
          <w:pPr>
            <w:pStyle w:val="TOC2"/>
            <w:tabs>
              <w:tab w:val="right" w:leader="dot" w:pos="8302"/>
            </w:tabs>
            <w:rPr>
              <w:rFonts w:eastAsiaTheme="minorEastAsia"/>
              <w:smallCap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20" w:history="1">
            <w:r w:rsidRPr="009156B0">
              <w:rPr>
                <w:rStyle w:val="aff9"/>
                <w:rFonts w:ascii="黑体" w:eastAsia="黑体" w:hAnsi="黑体"/>
                <w:noProof/>
                <w:lang w:eastAsia="zh-CN"/>
              </w:rPr>
              <w:t>1.3 相关技术介绍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01112" w14:textId="7C5D1EDA" w:rsidR="007A3918" w:rsidRDefault="007A3918">
          <w:pPr>
            <w:pStyle w:val="TOC2"/>
            <w:tabs>
              <w:tab w:val="right" w:leader="dot" w:pos="8302"/>
            </w:tabs>
            <w:rPr>
              <w:rFonts w:eastAsiaTheme="minorEastAsia"/>
              <w:smallCap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21" w:history="1">
            <w:r w:rsidRPr="009156B0">
              <w:rPr>
                <w:rStyle w:val="aff9"/>
                <w:rFonts w:ascii="黑体" w:eastAsia="黑体" w:hAnsi="黑体"/>
                <w:noProof/>
                <w:lang w:eastAsia="zh-CN"/>
              </w:rPr>
              <w:t>1.4 参考文献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BD10F" w14:textId="079170A7" w:rsidR="007A3918" w:rsidRDefault="007A3918">
          <w:pPr>
            <w:pStyle w:val="TOC1"/>
            <w:tabs>
              <w:tab w:val="right" w:leader="dot" w:pos="8302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22" w:history="1">
            <w:r w:rsidRPr="009156B0">
              <w:rPr>
                <w:rStyle w:val="aff9"/>
                <w:rFonts w:ascii="黑体" w:eastAsia="黑体" w:hAnsi="黑体"/>
                <w:noProof/>
              </w:rPr>
              <w:t>第二章 系统需求分析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FE71E" w14:textId="74912499" w:rsidR="007A3918" w:rsidRDefault="007A3918">
          <w:pPr>
            <w:pStyle w:val="TOC2"/>
            <w:tabs>
              <w:tab w:val="right" w:leader="dot" w:pos="8302"/>
            </w:tabs>
            <w:rPr>
              <w:rFonts w:eastAsiaTheme="minorEastAsia"/>
              <w:smallCap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23" w:history="1">
            <w:r w:rsidRPr="009156B0">
              <w:rPr>
                <w:rStyle w:val="aff9"/>
                <w:rFonts w:ascii="黑体" w:eastAsia="黑体" w:hAnsi="黑体"/>
                <w:noProof/>
                <w:lang w:eastAsia="zh-CN"/>
              </w:rPr>
              <w:t>2.1 功能需求分析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24C5B" w14:textId="55C14FD6" w:rsidR="007A3918" w:rsidRDefault="007A3918">
          <w:pPr>
            <w:pStyle w:val="TOC3"/>
            <w:tabs>
              <w:tab w:val="right" w:leader="dot" w:pos="8302"/>
            </w:tabs>
            <w:rPr>
              <w:rFonts w:eastAsiaTheme="minorEastAsia"/>
              <w:i w:val="0"/>
              <w:iC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24" w:history="1">
            <w:r w:rsidRPr="009156B0">
              <w:rPr>
                <w:rStyle w:val="aff9"/>
                <w:rFonts w:ascii="黑体" w:eastAsia="黑体" w:hAnsi="黑体"/>
                <w:noProof/>
                <w:lang w:eastAsia="zh-CN"/>
              </w:rPr>
              <w:t>2.1.1 功能模块图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80C77" w14:textId="21CF930C" w:rsidR="007A3918" w:rsidRDefault="007A3918">
          <w:pPr>
            <w:pStyle w:val="TOC3"/>
            <w:tabs>
              <w:tab w:val="right" w:leader="dot" w:pos="8302"/>
            </w:tabs>
            <w:rPr>
              <w:rFonts w:eastAsiaTheme="minorEastAsia"/>
              <w:i w:val="0"/>
              <w:iC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25" w:history="1">
            <w:r w:rsidRPr="009156B0">
              <w:rPr>
                <w:rStyle w:val="aff9"/>
                <w:rFonts w:ascii="黑体" w:eastAsia="黑体" w:hAnsi="黑体"/>
                <w:noProof/>
                <w:lang w:eastAsia="zh-CN"/>
              </w:rPr>
              <w:t>2.1.2 功能模块介绍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2D6B2" w14:textId="0ED23129" w:rsidR="007A3918" w:rsidRDefault="007A3918">
          <w:pPr>
            <w:pStyle w:val="TOC2"/>
            <w:tabs>
              <w:tab w:val="right" w:leader="dot" w:pos="8302"/>
            </w:tabs>
            <w:rPr>
              <w:rFonts w:eastAsiaTheme="minorEastAsia"/>
              <w:smallCap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26" w:history="1">
            <w:r w:rsidRPr="009156B0">
              <w:rPr>
                <w:rStyle w:val="aff9"/>
                <w:rFonts w:ascii="黑体" w:eastAsia="黑体" w:hAnsi="黑体"/>
                <w:noProof/>
              </w:rPr>
              <w:t>2.2 系统用例分析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33D9C" w14:textId="1BEB8E30" w:rsidR="007A3918" w:rsidRDefault="007A3918">
          <w:pPr>
            <w:pStyle w:val="TOC3"/>
            <w:tabs>
              <w:tab w:val="right" w:leader="dot" w:pos="8302"/>
            </w:tabs>
            <w:rPr>
              <w:rFonts w:eastAsiaTheme="minorEastAsia"/>
              <w:i w:val="0"/>
              <w:iC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27" w:history="1">
            <w:r w:rsidRPr="009156B0">
              <w:rPr>
                <w:rStyle w:val="aff9"/>
                <w:rFonts w:ascii="黑体" w:eastAsia="黑体" w:hAnsi="黑体"/>
                <w:noProof/>
              </w:rPr>
              <w:t>2.2.1 用例图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F666E" w14:textId="2D9F56F0" w:rsidR="007A3918" w:rsidRDefault="007A3918">
          <w:pPr>
            <w:pStyle w:val="TOC3"/>
            <w:tabs>
              <w:tab w:val="right" w:leader="dot" w:pos="8302"/>
            </w:tabs>
            <w:rPr>
              <w:rFonts w:eastAsiaTheme="minorEastAsia"/>
              <w:i w:val="0"/>
              <w:iC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28" w:history="1">
            <w:r w:rsidRPr="009156B0">
              <w:rPr>
                <w:rStyle w:val="aff9"/>
                <w:rFonts w:ascii="黑体" w:eastAsia="黑体" w:hAnsi="黑体"/>
                <w:noProof/>
                <w:lang w:eastAsia="zh-CN"/>
              </w:rPr>
              <w:t>2.2.2 用例介绍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98538" w14:textId="554680CE" w:rsidR="007A3918" w:rsidRDefault="007A3918">
          <w:pPr>
            <w:pStyle w:val="TOC2"/>
            <w:tabs>
              <w:tab w:val="right" w:leader="dot" w:pos="8302"/>
            </w:tabs>
            <w:rPr>
              <w:rFonts w:eastAsiaTheme="minorEastAsia"/>
              <w:smallCap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29" w:history="1">
            <w:r w:rsidRPr="009156B0">
              <w:rPr>
                <w:rStyle w:val="aff9"/>
                <w:rFonts w:ascii="黑体" w:eastAsia="黑体" w:hAnsi="黑体"/>
                <w:noProof/>
              </w:rPr>
              <w:t>2.3 系统流程分析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8878A" w14:textId="7B2FB41E" w:rsidR="007A3918" w:rsidRDefault="007A3918">
          <w:pPr>
            <w:pStyle w:val="TOC2"/>
            <w:tabs>
              <w:tab w:val="right" w:leader="dot" w:pos="8302"/>
            </w:tabs>
            <w:rPr>
              <w:rFonts w:eastAsiaTheme="minorEastAsia"/>
              <w:smallCap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30" w:history="1">
            <w:r w:rsidRPr="009156B0">
              <w:rPr>
                <w:rStyle w:val="aff9"/>
                <w:rFonts w:ascii="黑体" w:eastAsia="黑体" w:hAnsi="黑体"/>
                <w:noProof/>
                <w:lang w:eastAsia="zh-CN"/>
              </w:rPr>
              <w:t>2.4 非功能需求分析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49CF0" w14:textId="423FD4FD" w:rsidR="007A3918" w:rsidRDefault="007A3918">
          <w:pPr>
            <w:pStyle w:val="TOC1"/>
            <w:tabs>
              <w:tab w:val="right" w:leader="dot" w:pos="8302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31" w:history="1">
            <w:r w:rsidRPr="009156B0">
              <w:rPr>
                <w:rStyle w:val="aff9"/>
                <w:rFonts w:ascii="黑体" w:eastAsia="黑体" w:hAnsi="黑体"/>
                <w:noProof/>
                <w:lang w:eastAsia="zh-CN"/>
              </w:rPr>
              <w:t>第三章 系统设计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57AEE" w14:textId="5778480A" w:rsidR="007A3918" w:rsidRDefault="007A3918">
          <w:pPr>
            <w:pStyle w:val="TOC2"/>
            <w:tabs>
              <w:tab w:val="right" w:leader="dot" w:pos="8302"/>
            </w:tabs>
            <w:rPr>
              <w:rFonts w:eastAsiaTheme="minorEastAsia"/>
              <w:smallCap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32" w:history="1">
            <w:r w:rsidRPr="009156B0">
              <w:rPr>
                <w:rStyle w:val="aff9"/>
                <w:rFonts w:ascii="黑体" w:eastAsia="黑体" w:hAnsi="黑体"/>
                <w:noProof/>
                <w:lang w:eastAsia="zh-CN"/>
              </w:rPr>
              <w:t>3.1 数据库设计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9CAD6" w14:textId="43910BB7" w:rsidR="007A3918" w:rsidRDefault="007A3918">
          <w:pPr>
            <w:pStyle w:val="TOC3"/>
            <w:tabs>
              <w:tab w:val="right" w:leader="dot" w:pos="8302"/>
            </w:tabs>
            <w:rPr>
              <w:rFonts w:eastAsiaTheme="minorEastAsia"/>
              <w:i w:val="0"/>
              <w:iC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33" w:history="1">
            <w:r w:rsidRPr="009156B0">
              <w:rPr>
                <w:rStyle w:val="aff9"/>
                <w:rFonts w:ascii="黑体" w:eastAsia="黑体" w:hAnsi="黑体"/>
                <w:noProof/>
              </w:rPr>
              <w:t>3.1.1 概念模型设计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74D6F" w14:textId="499532AB" w:rsidR="007A3918" w:rsidRDefault="007A3918">
          <w:pPr>
            <w:pStyle w:val="TOC3"/>
            <w:tabs>
              <w:tab w:val="right" w:leader="dot" w:pos="8302"/>
            </w:tabs>
            <w:rPr>
              <w:rFonts w:eastAsiaTheme="minorEastAsia"/>
              <w:i w:val="0"/>
              <w:iC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34" w:history="1">
            <w:r w:rsidRPr="009156B0">
              <w:rPr>
                <w:rStyle w:val="aff9"/>
                <w:rFonts w:ascii="黑体" w:eastAsia="黑体" w:hAnsi="黑体"/>
                <w:noProof/>
                <w:lang w:eastAsia="zh-CN"/>
              </w:rPr>
              <w:t>3.1.2 关系模型设计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25F10" w14:textId="69049C77" w:rsidR="007A3918" w:rsidRDefault="007A3918">
          <w:pPr>
            <w:pStyle w:val="TOC2"/>
            <w:tabs>
              <w:tab w:val="right" w:leader="dot" w:pos="8302"/>
            </w:tabs>
            <w:rPr>
              <w:rFonts w:eastAsiaTheme="minorEastAsia"/>
              <w:smallCap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35" w:history="1">
            <w:r w:rsidRPr="009156B0">
              <w:rPr>
                <w:rStyle w:val="aff9"/>
                <w:rFonts w:ascii="黑体" w:eastAsia="黑体" w:hAnsi="黑体"/>
                <w:noProof/>
                <w:lang w:eastAsia="zh-CN"/>
              </w:rPr>
              <w:t>3.2 业务流程设计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5A415" w14:textId="48F2CE69" w:rsidR="007A3918" w:rsidRDefault="007A3918">
          <w:pPr>
            <w:pStyle w:val="TOC2"/>
            <w:tabs>
              <w:tab w:val="right" w:leader="dot" w:pos="8302"/>
            </w:tabs>
            <w:rPr>
              <w:rFonts w:eastAsiaTheme="minorEastAsia"/>
              <w:smallCap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36" w:history="1">
            <w:r w:rsidRPr="009156B0">
              <w:rPr>
                <w:rStyle w:val="aff9"/>
                <w:rFonts w:ascii="黑体" w:eastAsia="黑体" w:hAnsi="黑体"/>
                <w:noProof/>
                <w:lang w:eastAsia="zh-CN"/>
              </w:rPr>
              <w:t>3.3 UI设计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4871C" w14:textId="6C80BED2" w:rsidR="007A3918" w:rsidRDefault="007A3918">
          <w:pPr>
            <w:pStyle w:val="TOC1"/>
            <w:tabs>
              <w:tab w:val="right" w:leader="dot" w:pos="8302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37" w:history="1">
            <w:r w:rsidRPr="009156B0">
              <w:rPr>
                <w:rStyle w:val="aff9"/>
                <w:rFonts w:ascii="黑体" w:eastAsia="黑体" w:hAnsi="黑体"/>
                <w:noProof/>
                <w:lang w:eastAsia="zh-CN"/>
              </w:rPr>
              <w:t>第四章 系统实现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0009C" w14:textId="124786F9" w:rsidR="007A3918" w:rsidRDefault="007A3918">
          <w:pPr>
            <w:pStyle w:val="TOC2"/>
            <w:tabs>
              <w:tab w:val="right" w:leader="dot" w:pos="8302"/>
            </w:tabs>
            <w:rPr>
              <w:rFonts w:eastAsiaTheme="minorEastAsia"/>
              <w:smallCap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38" w:history="1">
            <w:r w:rsidRPr="009156B0">
              <w:rPr>
                <w:rStyle w:val="aff9"/>
                <w:rFonts w:ascii="黑体" w:eastAsia="黑体" w:hAnsi="黑体"/>
                <w:noProof/>
                <w:lang w:eastAsia="zh-CN"/>
              </w:rPr>
              <w:t>4.1 系统架构实现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4266E" w14:textId="0CDAF8DE" w:rsidR="007A3918" w:rsidRDefault="007A3918">
          <w:pPr>
            <w:pStyle w:val="TOC2"/>
            <w:tabs>
              <w:tab w:val="right" w:leader="dot" w:pos="8302"/>
            </w:tabs>
            <w:rPr>
              <w:rFonts w:eastAsiaTheme="minorEastAsia"/>
              <w:smallCap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39" w:history="1">
            <w:r w:rsidRPr="009156B0">
              <w:rPr>
                <w:rStyle w:val="aff9"/>
                <w:rFonts w:ascii="黑体" w:eastAsia="黑体" w:hAnsi="黑体"/>
                <w:noProof/>
                <w:lang w:eastAsia="zh-CN"/>
              </w:rPr>
              <w:t>4.2 企业与职位模块实现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327EB" w14:textId="17B040C1" w:rsidR="007A3918" w:rsidRDefault="007A3918">
          <w:pPr>
            <w:pStyle w:val="TOC3"/>
            <w:tabs>
              <w:tab w:val="right" w:leader="dot" w:pos="8302"/>
            </w:tabs>
            <w:rPr>
              <w:rFonts w:eastAsiaTheme="minorEastAsia"/>
              <w:i w:val="0"/>
              <w:iC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40" w:history="1">
            <w:r w:rsidRPr="009156B0">
              <w:rPr>
                <w:rStyle w:val="aff9"/>
                <w:rFonts w:ascii="黑体" w:eastAsia="黑体" w:hAnsi="黑体"/>
                <w:noProof/>
                <w:lang w:eastAsia="zh-CN"/>
              </w:rPr>
              <w:t>4.2.1 界面设计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F5A08" w14:textId="22C2EFE5" w:rsidR="007A3918" w:rsidRDefault="007A3918">
          <w:pPr>
            <w:pStyle w:val="TOC3"/>
            <w:tabs>
              <w:tab w:val="right" w:leader="dot" w:pos="8302"/>
            </w:tabs>
            <w:rPr>
              <w:rFonts w:eastAsiaTheme="minorEastAsia"/>
              <w:i w:val="0"/>
              <w:iC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41" w:history="1">
            <w:r w:rsidRPr="009156B0">
              <w:rPr>
                <w:rStyle w:val="aff9"/>
                <w:rFonts w:ascii="黑体" w:eastAsia="黑体" w:hAnsi="黑体"/>
                <w:noProof/>
              </w:rPr>
              <w:t>4.2.2 相关代码设计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DC1E5" w14:textId="0083BC8F" w:rsidR="007A3918" w:rsidRDefault="007A3918">
          <w:pPr>
            <w:pStyle w:val="TOC2"/>
            <w:tabs>
              <w:tab w:val="right" w:leader="dot" w:pos="8302"/>
            </w:tabs>
            <w:rPr>
              <w:rFonts w:eastAsiaTheme="minorEastAsia"/>
              <w:smallCap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42" w:history="1">
            <w:r w:rsidRPr="009156B0">
              <w:rPr>
                <w:rStyle w:val="aff9"/>
                <w:rFonts w:ascii="黑体" w:eastAsia="黑体" w:hAnsi="黑体"/>
                <w:noProof/>
                <w:lang w:eastAsia="zh-CN"/>
              </w:rPr>
              <w:t>4.3 投递与面试模块实现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431A1" w14:textId="742DE592" w:rsidR="007A3918" w:rsidRDefault="007A3918">
          <w:pPr>
            <w:pStyle w:val="TOC3"/>
            <w:tabs>
              <w:tab w:val="right" w:leader="dot" w:pos="8302"/>
            </w:tabs>
            <w:rPr>
              <w:rFonts w:eastAsiaTheme="minorEastAsia"/>
              <w:i w:val="0"/>
              <w:iC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43" w:history="1">
            <w:r w:rsidRPr="009156B0">
              <w:rPr>
                <w:rStyle w:val="aff9"/>
                <w:rFonts w:ascii="黑体" w:eastAsia="黑体" w:hAnsi="黑体"/>
                <w:noProof/>
                <w:lang w:eastAsia="zh-CN"/>
              </w:rPr>
              <w:t>4.3.1 界面设计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0B33F" w14:textId="177B7AB5" w:rsidR="007A3918" w:rsidRDefault="007A3918">
          <w:pPr>
            <w:pStyle w:val="TOC3"/>
            <w:tabs>
              <w:tab w:val="right" w:leader="dot" w:pos="8302"/>
            </w:tabs>
            <w:rPr>
              <w:rFonts w:eastAsiaTheme="minorEastAsia"/>
              <w:i w:val="0"/>
              <w:iC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44" w:history="1">
            <w:r w:rsidRPr="009156B0">
              <w:rPr>
                <w:rStyle w:val="aff9"/>
                <w:rFonts w:ascii="黑体" w:eastAsia="黑体" w:hAnsi="黑体"/>
                <w:noProof/>
              </w:rPr>
              <w:t>4.3.2 相关代码设计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955D9" w14:textId="01B5F0AB" w:rsidR="007A3918" w:rsidRDefault="007A3918">
          <w:pPr>
            <w:pStyle w:val="TOC2"/>
            <w:tabs>
              <w:tab w:val="right" w:leader="dot" w:pos="8302"/>
            </w:tabs>
            <w:rPr>
              <w:rFonts w:eastAsiaTheme="minorEastAsia"/>
              <w:smallCap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45" w:history="1">
            <w:r w:rsidRPr="009156B0">
              <w:rPr>
                <w:rStyle w:val="aff9"/>
                <w:rFonts w:ascii="黑体" w:eastAsia="黑体" w:hAnsi="黑体"/>
                <w:noProof/>
                <w:lang w:eastAsia="zh-CN"/>
              </w:rPr>
              <w:t>4.4 统计分析与门户模块实现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F3720" w14:textId="6345CC6D" w:rsidR="007A3918" w:rsidRDefault="007A3918">
          <w:pPr>
            <w:pStyle w:val="TOC3"/>
            <w:tabs>
              <w:tab w:val="right" w:leader="dot" w:pos="8302"/>
            </w:tabs>
            <w:rPr>
              <w:rFonts w:eastAsiaTheme="minorEastAsia"/>
              <w:i w:val="0"/>
              <w:iC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46" w:history="1">
            <w:r w:rsidRPr="009156B0">
              <w:rPr>
                <w:rStyle w:val="aff9"/>
                <w:rFonts w:ascii="黑体" w:eastAsia="黑体" w:hAnsi="黑体"/>
                <w:noProof/>
                <w:lang w:eastAsia="zh-CN"/>
              </w:rPr>
              <w:t>4.4.1 界面设计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2C9E7" w14:textId="798A9D4B" w:rsidR="007A3918" w:rsidRDefault="007A3918">
          <w:pPr>
            <w:pStyle w:val="TOC3"/>
            <w:tabs>
              <w:tab w:val="right" w:leader="dot" w:pos="8302"/>
            </w:tabs>
            <w:rPr>
              <w:rFonts w:eastAsiaTheme="minorEastAsia"/>
              <w:i w:val="0"/>
              <w:iC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47" w:history="1">
            <w:r w:rsidRPr="009156B0">
              <w:rPr>
                <w:rStyle w:val="aff9"/>
                <w:rFonts w:ascii="黑体" w:eastAsia="黑体" w:hAnsi="黑体"/>
                <w:noProof/>
                <w:lang w:eastAsia="zh-CN"/>
              </w:rPr>
              <w:t>4.4.2 相关代码设计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85F63" w14:textId="70DE30C9" w:rsidR="007A3918" w:rsidRDefault="007A3918">
          <w:pPr>
            <w:pStyle w:val="TOC1"/>
            <w:tabs>
              <w:tab w:val="right" w:leader="dot" w:pos="8302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48" w:history="1">
            <w:r w:rsidRPr="009156B0">
              <w:rPr>
                <w:rStyle w:val="aff9"/>
                <w:rFonts w:ascii="黑体" w:eastAsia="黑体" w:hAnsi="黑体"/>
                <w:noProof/>
                <w:lang w:eastAsia="zh-CN"/>
              </w:rPr>
              <w:t>第五章 系统运行测试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022D7" w14:textId="5696C264" w:rsidR="007A3918" w:rsidRDefault="007A3918">
          <w:pPr>
            <w:pStyle w:val="TOC2"/>
            <w:tabs>
              <w:tab w:val="right" w:leader="dot" w:pos="8302"/>
            </w:tabs>
            <w:rPr>
              <w:rFonts w:eastAsiaTheme="minorEastAsia"/>
              <w:smallCap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49" w:history="1">
            <w:r w:rsidRPr="009156B0">
              <w:rPr>
                <w:rStyle w:val="aff9"/>
                <w:rFonts w:ascii="黑体" w:eastAsia="黑体" w:hAnsi="黑体"/>
                <w:noProof/>
                <w:lang w:eastAsia="zh-CN"/>
              </w:rPr>
              <w:t>5.1 测试环境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5960E" w14:textId="1C4781E9" w:rsidR="007A3918" w:rsidRDefault="007A3918">
          <w:pPr>
            <w:pStyle w:val="TOC2"/>
            <w:tabs>
              <w:tab w:val="right" w:leader="dot" w:pos="8302"/>
            </w:tabs>
            <w:rPr>
              <w:rFonts w:eastAsiaTheme="minorEastAsia"/>
              <w:smallCap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50" w:history="1">
            <w:r w:rsidRPr="009156B0">
              <w:rPr>
                <w:rStyle w:val="aff9"/>
                <w:rFonts w:ascii="黑体" w:eastAsia="黑体" w:hAnsi="黑体"/>
                <w:noProof/>
              </w:rPr>
              <w:t>5.2 功能测试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A6BFA" w14:textId="4AF0DD66" w:rsidR="007A3918" w:rsidRDefault="007A3918">
          <w:pPr>
            <w:pStyle w:val="TOC2"/>
            <w:tabs>
              <w:tab w:val="right" w:leader="dot" w:pos="8302"/>
            </w:tabs>
            <w:rPr>
              <w:rFonts w:eastAsiaTheme="minorEastAsia"/>
              <w:smallCap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51" w:history="1">
            <w:r w:rsidRPr="009156B0">
              <w:rPr>
                <w:rStyle w:val="aff9"/>
                <w:rFonts w:ascii="黑体" w:eastAsia="黑体" w:hAnsi="黑体"/>
                <w:noProof/>
              </w:rPr>
              <w:t>5.3 构建测试结果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D4E4F" w14:textId="2E248897" w:rsidR="007A3918" w:rsidRDefault="007A3918">
          <w:pPr>
            <w:pStyle w:val="TOC2"/>
            <w:tabs>
              <w:tab w:val="right" w:leader="dot" w:pos="8302"/>
            </w:tabs>
            <w:rPr>
              <w:rFonts w:eastAsiaTheme="minorEastAsia"/>
              <w:smallCap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52" w:history="1">
            <w:r w:rsidRPr="009156B0">
              <w:rPr>
                <w:rStyle w:val="aff9"/>
                <w:rFonts w:ascii="黑体" w:eastAsia="黑体" w:hAnsi="黑体"/>
                <w:noProof/>
                <w:lang w:eastAsia="zh-CN"/>
              </w:rPr>
              <w:t>5.4 测试结论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1E32B" w14:textId="63CAF487" w:rsidR="007A3918" w:rsidRDefault="007A3918">
          <w:pPr>
            <w:pStyle w:val="TOC1"/>
            <w:tabs>
              <w:tab w:val="right" w:leader="dot" w:pos="8302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53" w:history="1">
            <w:r w:rsidRPr="009156B0">
              <w:rPr>
                <w:rStyle w:val="aff9"/>
                <w:rFonts w:ascii="黑体" w:eastAsia="黑体" w:hAnsi="黑体"/>
                <w:noProof/>
                <w:lang w:eastAsia="zh-CN"/>
              </w:rPr>
              <w:t>结束语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4EAD8" w14:textId="1DFE6CE0" w:rsidR="007A3918" w:rsidRDefault="007A3918">
          <w:pPr>
            <w:pStyle w:val="TOC1"/>
            <w:tabs>
              <w:tab w:val="right" w:leader="dot" w:pos="8302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54" w:history="1">
            <w:r w:rsidRPr="009156B0">
              <w:rPr>
                <w:rStyle w:val="aff9"/>
                <w:rFonts w:ascii="黑体" w:eastAsia="黑体" w:hAnsi="黑体"/>
                <w:noProof/>
                <w:lang w:eastAsia="zh-CN"/>
              </w:rPr>
              <w:t>附录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254D5" w14:textId="53479230" w:rsidR="007A3918" w:rsidRDefault="007A3918">
          <w:pPr>
            <w:pStyle w:val="TOC2"/>
            <w:tabs>
              <w:tab w:val="right" w:leader="dot" w:pos="8302"/>
            </w:tabs>
            <w:rPr>
              <w:rFonts w:eastAsiaTheme="minorEastAsia"/>
              <w:smallCap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55" w:history="1">
            <w:r w:rsidRPr="009156B0">
              <w:rPr>
                <w:rStyle w:val="aff9"/>
                <w:rFonts w:ascii="黑体" w:eastAsia="黑体" w:hAnsi="黑体"/>
                <w:noProof/>
                <w:lang w:eastAsia="zh-CN"/>
              </w:rPr>
              <w:t>附录A Gitee仓库地址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D4CA9" w14:textId="161672C6" w:rsidR="007A3918" w:rsidRDefault="007A3918">
          <w:pPr>
            <w:pStyle w:val="TOC2"/>
            <w:tabs>
              <w:tab w:val="right" w:leader="dot" w:pos="8302"/>
            </w:tabs>
            <w:rPr>
              <w:rFonts w:eastAsiaTheme="minorEastAsia"/>
              <w:smallCaps w:val="0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482156" w:history="1">
            <w:r w:rsidRPr="009156B0">
              <w:rPr>
                <w:rStyle w:val="aff9"/>
                <w:rFonts w:ascii="黑体" w:eastAsia="黑体" w:hAnsi="黑体"/>
                <w:noProof/>
                <w:lang w:eastAsia="zh-CN"/>
              </w:rPr>
              <w:t>附录B 关键提交记录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_Toc231482156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BC8B5" w14:textId="2C22F511" w:rsidR="007A3918" w:rsidRDefault="007A3918">
          <w:r>
            <w:rPr>
              <w:b/>
              <w:bCs/>
              <w:noProof/>
            </w:rPr>
            <w:fldChar w:fldCharType="end"/>
          </w:r>
        </w:p>
      </w:sdtContent>
    </w:sdt>
    <w:p w14:paraId="29E1504B" w14:textId="5EAFF291" w:rsidR="00B006B7" w:rsidRDefault="00B006B7">
      <w:pPr>
        <w:rPr>
          <w:rFonts w:hint="eastAsia"/>
          <w:lang w:eastAsia="zh-CN"/>
        </w:rPr>
      </w:pPr>
    </w:p>
    <w:p w14:paraId="43D206A4" w14:textId="77777777" w:rsidR="00B006B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B55A0A9" w14:textId="77777777" w:rsidR="00B006B7" w:rsidRDefault="00000000">
      <w:pPr>
        <w:pStyle w:val="1"/>
        <w:spacing w:before="0" w:after="360"/>
        <w:jc w:val="center"/>
        <w:rPr>
          <w:lang w:eastAsia="zh-CN"/>
        </w:rPr>
      </w:pPr>
      <w:bookmarkStart w:id="0" w:name="_Toc231482117"/>
      <w:r>
        <w:rPr>
          <w:rFonts w:ascii="黑体" w:eastAsia="黑体" w:hAnsi="黑体"/>
          <w:lang w:eastAsia="zh-CN"/>
        </w:rPr>
        <w:lastRenderedPageBreak/>
        <w:t>第一章 引言</w:t>
      </w:r>
      <w:bookmarkEnd w:id="0"/>
    </w:p>
    <w:p w14:paraId="4F01607D" w14:textId="77777777" w:rsidR="00B006B7" w:rsidRDefault="00000000">
      <w:pPr>
        <w:pStyle w:val="21"/>
        <w:spacing w:before="120" w:after="120"/>
        <w:rPr>
          <w:lang w:eastAsia="zh-CN"/>
        </w:rPr>
      </w:pPr>
      <w:bookmarkStart w:id="1" w:name="_Toc231482118"/>
      <w:r>
        <w:rPr>
          <w:rFonts w:ascii="黑体" w:eastAsia="黑体" w:hAnsi="黑体"/>
          <w:lang w:eastAsia="zh-CN"/>
        </w:rPr>
        <w:t>1.1 课题研究背景与意义</w:t>
      </w:r>
      <w:bookmarkEnd w:id="1"/>
    </w:p>
    <w:p w14:paraId="02DF873C" w14:textId="77777777" w:rsidR="00B006B7" w:rsidRDefault="00000000">
      <w:pPr>
        <w:rPr>
          <w:lang w:eastAsia="zh-CN"/>
        </w:rPr>
      </w:pPr>
      <w:r>
        <w:rPr>
          <w:lang w:eastAsia="zh-CN"/>
        </w:rPr>
        <w:t>高校就业工作通常包含招聘信息发布、企业资质审核、学生求职简历管理、岗位申请、面试安排、录用反馈和就业统计等环节。传统方式常依赖公告、微信群、线下登记表和人工 Excel 汇总，容易出现信息分散、流程状态不透明、重复沟通成本高、统计数据滞后等问题。</w:t>
      </w:r>
    </w:p>
    <w:p w14:paraId="5453CAE2" w14:textId="77777777" w:rsidR="00B006B7" w:rsidRDefault="00000000">
      <w:proofErr w:type="spellStart"/>
      <w:r>
        <w:t>本课题以校园招聘与就业信息管理为背景，设计并实现</w:t>
      </w:r>
      <w:proofErr w:type="spellEnd"/>
      <w:r>
        <w:t xml:space="preserve"> </w:t>
      </w:r>
      <w:proofErr w:type="spellStart"/>
      <w:r>
        <w:t>CREMS（Campus</w:t>
      </w:r>
      <w:proofErr w:type="spellEnd"/>
      <w:r>
        <w:t xml:space="preserve"> Recruitment &amp; Employment Management System，校园招聘与就业信息管理系统）。系统围绕管理员、企业、学生三类用户，提供企业管理、学生管理、职位管理、简历投递、面试安排、职位收藏和统计分析等功能，目标是形成从企业入驻、职位发布、学生投递到面试反馈的数据闭环。</w:t>
      </w:r>
    </w:p>
    <w:p w14:paraId="2D9B21E3" w14:textId="77777777" w:rsidR="00B006B7" w:rsidRDefault="00000000">
      <w:pPr>
        <w:rPr>
          <w:lang w:eastAsia="zh-CN"/>
        </w:rPr>
      </w:pPr>
      <w:r>
        <w:rPr>
          <w:lang w:eastAsia="zh-CN"/>
        </w:rPr>
        <w:t>该项目具有一定实践意义。一方面，系统可以提高校园招聘信息的集中管理能力，使学生能够更清晰地查看职位和投递状态；另一方面，管理员可以通过数据统计了解职位数量、投递情况、面试结果等指标，为就业管理提供辅助依据。对课程实训而言，项目覆盖数据库设计、后端接口、前端页面、权限控制、导入导出和构建测试等内容，能够体现较完整的软件开发过程。</w:t>
      </w:r>
    </w:p>
    <w:p w14:paraId="336FCD85" w14:textId="77777777" w:rsidR="00B006B7" w:rsidRDefault="00000000">
      <w:pPr>
        <w:pStyle w:val="21"/>
        <w:spacing w:before="120" w:after="120"/>
        <w:rPr>
          <w:lang w:eastAsia="zh-CN"/>
        </w:rPr>
      </w:pPr>
      <w:bookmarkStart w:id="2" w:name="_Toc231482119"/>
      <w:r>
        <w:rPr>
          <w:rFonts w:ascii="黑体" w:eastAsia="黑体" w:hAnsi="黑体"/>
          <w:lang w:eastAsia="zh-CN"/>
        </w:rPr>
        <w:t>1.2 研究现状调研</w:t>
      </w:r>
      <w:bookmarkEnd w:id="2"/>
    </w:p>
    <w:p w14:paraId="632C28CD" w14:textId="77777777" w:rsidR="00B006B7" w:rsidRDefault="00000000">
      <w:pPr>
        <w:rPr>
          <w:lang w:eastAsia="zh-CN"/>
        </w:rPr>
      </w:pPr>
      <w:r>
        <w:rPr>
          <w:lang w:eastAsia="zh-CN"/>
        </w:rPr>
        <w:t>当前高校就业服务平台已经从单纯的信息发布系统，逐步发展为覆盖企业入驻、岗位审核、简历投递、面试管理和就业数据统计的一体化系统。常见系统一般具备多角色协同、流程闭环、权限隔离和数据看板等特点。管理员负责基础数据和审核，企业负责职位发布与简历处理，学生负责简历维护、职位检索和投递跟踪。</w:t>
      </w:r>
    </w:p>
    <w:p w14:paraId="3026373C" w14:textId="77777777" w:rsidR="00B006B7" w:rsidRDefault="00000000">
      <w:pPr>
        <w:rPr>
          <w:lang w:eastAsia="zh-CN"/>
        </w:rPr>
      </w:pPr>
      <w:proofErr w:type="spellStart"/>
      <w:r>
        <w:t>在技术实现方面，Spring</w:t>
      </w:r>
      <w:proofErr w:type="spellEnd"/>
      <w:r>
        <w:t xml:space="preserve"> Boot 与 Vue 的前后端分离架构在中小型管理系统中应用较多。Spring Boot 适合快速构建 REST API，Spring Security 与 JWT 可实现认证授权，MyBatis 便于编写可控 SQL，Vue 3 与 Element Plus </w:t>
      </w:r>
      <w:proofErr w:type="spellStart"/>
      <w:r>
        <w:t>适合快速搭建后台表格、表单和弹窗页面。</w:t>
      </w:r>
      <w:r>
        <w:rPr>
          <w:lang w:eastAsia="zh-CN"/>
        </w:rPr>
        <w:t>RuoYi-Vue</w:t>
      </w:r>
      <w:proofErr w:type="spellEnd"/>
      <w:r>
        <w:rPr>
          <w:lang w:eastAsia="zh-CN"/>
        </w:rPr>
        <w:t xml:space="preserve"> 已提供用户、角色、菜单、字典、日志、代码生成和 Excel 导入导出等基础能力，因此本项目选择在该框架基础上扩展招聘就业业务。</w:t>
      </w:r>
    </w:p>
    <w:p w14:paraId="4521CED1" w14:textId="77777777" w:rsidR="00B006B7" w:rsidRDefault="00000000">
      <w:pPr>
        <w:pStyle w:val="21"/>
        <w:spacing w:before="120" w:after="120"/>
        <w:rPr>
          <w:lang w:eastAsia="zh-CN"/>
        </w:rPr>
      </w:pPr>
      <w:bookmarkStart w:id="3" w:name="_Toc231482120"/>
      <w:r>
        <w:rPr>
          <w:rFonts w:ascii="黑体" w:eastAsia="黑体" w:hAnsi="黑体"/>
          <w:lang w:eastAsia="zh-CN"/>
        </w:rPr>
        <w:t>1.3 相关技术介绍</w:t>
      </w:r>
      <w:bookmarkEnd w:id="3"/>
    </w:p>
    <w:p w14:paraId="3D07EF7C" w14:textId="77777777" w:rsidR="00B006B7" w:rsidRDefault="00000000">
      <w:pPr>
        <w:spacing w:before="160" w:after="80"/>
        <w:jc w:val="center"/>
        <w:rPr>
          <w:lang w:eastAsia="zh-CN"/>
        </w:rPr>
      </w:pPr>
      <w:r>
        <w:rPr>
          <w:sz w:val="21"/>
          <w:lang w:eastAsia="zh-CN"/>
        </w:rPr>
        <w:t>表1-1 项目相关技术说明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97"/>
        <w:gridCol w:w="6231"/>
      </w:tblGrid>
      <w:tr w:rsidR="00B006B7" w14:paraId="4885F307" w14:textId="77777777" w:rsidTr="007A3918">
        <w:trPr>
          <w:jc w:val="center"/>
        </w:trPr>
        <w:tc>
          <w:tcPr>
            <w:tcW w:w="2297" w:type="dxa"/>
            <w:vAlign w:val="center"/>
          </w:tcPr>
          <w:p w14:paraId="747B2D6D" w14:textId="77777777" w:rsidR="00B006B7" w:rsidRDefault="00000000" w:rsidP="007A3918">
            <w:pPr>
              <w:spacing w:after="0"/>
              <w:ind w:firstLine="0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技术</w:t>
            </w:r>
            <w:proofErr w:type="spellEnd"/>
          </w:p>
        </w:tc>
        <w:tc>
          <w:tcPr>
            <w:tcW w:w="6231" w:type="dxa"/>
            <w:vAlign w:val="center"/>
          </w:tcPr>
          <w:p w14:paraId="348AB672" w14:textId="77777777" w:rsidR="00B006B7" w:rsidRDefault="00000000" w:rsidP="007A3918">
            <w:pPr>
              <w:spacing w:after="0"/>
              <w:ind w:firstLine="0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作用</w:t>
            </w:r>
          </w:p>
        </w:tc>
      </w:tr>
      <w:tr w:rsidR="00B006B7" w14:paraId="71639EE6" w14:textId="77777777" w:rsidTr="007A3918">
        <w:trPr>
          <w:jc w:val="center"/>
        </w:trPr>
        <w:tc>
          <w:tcPr>
            <w:tcW w:w="2297" w:type="dxa"/>
            <w:vAlign w:val="center"/>
          </w:tcPr>
          <w:p w14:paraId="55C9358C" w14:textId="77777777" w:rsidR="00B006B7" w:rsidRDefault="00000000" w:rsidP="007A3918">
            <w:pPr>
              <w:spacing w:after="0"/>
              <w:ind w:firstLine="0"/>
              <w:jc w:val="center"/>
            </w:pPr>
            <w:r>
              <w:rPr>
                <w:sz w:val="21"/>
              </w:rPr>
              <w:lastRenderedPageBreak/>
              <w:t>Spring Boot</w:t>
            </w:r>
          </w:p>
        </w:tc>
        <w:tc>
          <w:tcPr>
            <w:tcW w:w="6231" w:type="dxa"/>
            <w:vAlign w:val="center"/>
          </w:tcPr>
          <w:p w14:paraId="23182C2E" w14:textId="77777777" w:rsidR="00B006B7" w:rsidRDefault="00000000" w:rsidP="007A3918">
            <w:pPr>
              <w:spacing w:after="0"/>
              <w:ind w:firstLine="0"/>
              <w:jc w:val="center"/>
            </w:pPr>
            <w:r>
              <w:rPr>
                <w:sz w:val="21"/>
              </w:rPr>
              <w:t>后端主框架，用于构建 REST 接口和业务服务。</w:t>
            </w:r>
          </w:p>
        </w:tc>
      </w:tr>
      <w:tr w:rsidR="00B006B7" w14:paraId="14184D68" w14:textId="77777777" w:rsidTr="007A3918">
        <w:trPr>
          <w:jc w:val="center"/>
        </w:trPr>
        <w:tc>
          <w:tcPr>
            <w:tcW w:w="2297" w:type="dxa"/>
            <w:vAlign w:val="center"/>
          </w:tcPr>
          <w:p w14:paraId="15D3D49E" w14:textId="77777777" w:rsidR="00B006B7" w:rsidRDefault="00000000" w:rsidP="007A3918">
            <w:pPr>
              <w:spacing w:after="0"/>
              <w:ind w:firstLine="0"/>
              <w:jc w:val="center"/>
            </w:pPr>
            <w:r>
              <w:rPr>
                <w:sz w:val="21"/>
              </w:rPr>
              <w:t>Spring Security + JWT</w:t>
            </w:r>
          </w:p>
        </w:tc>
        <w:tc>
          <w:tcPr>
            <w:tcW w:w="6231" w:type="dxa"/>
            <w:vAlign w:val="center"/>
          </w:tcPr>
          <w:p w14:paraId="7A907CFF" w14:textId="77777777" w:rsidR="00B006B7" w:rsidRDefault="00000000" w:rsidP="007A3918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实现登录认证、接口鉴权和令牌校验。</w:t>
            </w:r>
          </w:p>
        </w:tc>
      </w:tr>
      <w:tr w:rsidR="00B006B7" w14:paraId="2B1BAE64" w14:textId="77777777" w:rsidTr="007A3918">
        <w:trPr>
          <w:jc w:val="center"/>
        </w:trPr>
        <w:tc>
          <w:tcPr>
            <w:tcW w:w="2297" w:type="dxa"/>
            <w:vAlign w:val="center"/>
          </w:tcPr>
          <w:p w14:paraId="035E518C" w14:textId="77777777" w:rsidR="00B006B7" w:rsidRDefault="00000000" w:rsidP="007A3918">
            <w:pPr>
              <w:spacing w:after="0"/>
              <w:ind w:firstLine="0"/>
              <w:jc w:val="center"/>
            </w:pPr>
            <w:proofErr w:type="spellStart"/>
            <w:r>
              <w:rPr>
                <w:sz w:val="21"/>
              </w:rPr>
              <w:t>MyBatis</w:t>
            </w:r>
            <w:proofErr w:type="spellEnd"/>
            <w:r>
              <w:rPr>
                <w:sz w:val="21"/>
              </w:rPr>
              <w:t xml:space="preserve"> + </w:t>
            </w:r>
            <w:proofErr w:type="spellStart"/>
            <w:r>
              <w:rPr>
                <w:sz w:val="21"/>
              </w:rPr>
              <w:t>PageHelper</w:t>
            </w:r>
            <w:proofErr w:type="spellEnd"/>
          </w:p>
        </w:tc>
        <w:tc>
          <w:tcPr>
            <w:tcW w:w="6231" w:type="dxa"/>
            <w:vAlign w:val="center"/>
          </w:tcPr>
          <w:p w14:paraId="546B1544" w14:textId="77777777" w:rsidR="00B006B7" w:rsidRDefault="00000000" w:rsidP="007A3918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负责数据访问和分页查询。</w:t>
            </w:r>
          </w:p>
        </w:tc>
      </w:tr>
      <w:tr w:rsidR="00B006B7" w14:paraId="30A11505" w14:textId="77777777" w:rsidTr="007A3918">
        <w:trPr>
          <w:jc w:val="center"/>
        </w:trPr>
        <w:tc>
          <w:tcPr>
            <w:tcW w:w="2297" w:type="dxa"/>
            <w:vAlign w:val="center"/>
          </w:tcPr>
          <w:p w14:paraId="5FFE0040" w14:textId="77777777" w:rsidR="00B006B7" w:rsidRDefault="00000000" w:rsidP="007A3918">
            <w:pPr>
              <w:spacing w:after="0"/>
              <w:ind w:firstLine="0"/>
              <w:jc w:val="center"/>
            </w:pPr>
            <w:r>
              <w:rPr>
                <w:sz w:val="21"/>
              </w:rPr>
              <w:t>MySQL</w:t>
            </w:r>
          </w:p>
        </w:tc>
        <w:tc>
          <w:tcPr>
            <w:tcW w:w="6231" w:type="dxa"/>
            <w:vAlign w:val="center"/>
          </w:tcPr>
          <w:p w14:paraId="2E5C93DB" w14:textId="77777777" w:rsidR="00B006B7" w:rsidRDefault="00000000" w:rsidP="007A3918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保存企业、学生、职位、投递、面试、收藏等业务数据。</w:t>
            </w:r>
          </w:p>
        </w:tc>
      </w:tr>
      <w:tr w:rsidR="00B006B7" w14:paraId="05333EB1" w14:textId="77777777" w:rsidTr="007A3918">
        <w:trPr>
          <w:jc w:val="center"/>
        </w:trPr>
        <w:tc>
          <w:tcPr>
            <w:tcW w:w="2297" w:type="dxa"/>
            <w:vAlign w:val="center"/>
          </w:tcPr>
          <w:p w14:paraId="2EB04034" w14:textId="77777777" w:rsidR="00B006B7" w:rsidRDefault="00000000" w:rsidP="007A3918">
            <w:pPr>
              <w:spacing w:after="0"/>
              <w:ind w:firstLine="0"/>
              <w:jc w:val="center"/>
            </w:pPr>
            <w:r>
              <w:rPr>
                <w:sz w:val="21"/>
              </w:rPr>
              <w:t>Redis</w:t>
            </w:r>
          </w:p>
        </w:tc>
        <w:tc>
          <w:tcPr>
            <w:tcW w:w="6231" w:type="dxa"/>
            <w:vAlign w:val="center"/>
          </w:tcPr>
          <w:p w14:paraId="3A9BC722" w14:textId="77777777" w:rsidR="00B006B7" w:rsidRDefault="00000000" w:rsidP="007A3918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配合若依框架处理缓存、验证码和登录状态等基础能力。</w:t>
            </w:r>
          </w:p>
        </w:tc>
      </w:tr>
      <w:tr w:rsidR="00B006B7" w14:paraId="7554F99C" w14:textId="77777777" w:rsidTr="007A3918">
        <w:trPr>
          <w:jc w:val="center"/>
        </w:trPr>
        <w:tc>
          <w:tcPr>
            <w:tcW w:w="2297" w:type="dxa"/>
            <w:vAlign w:val="center"/>
          </w:tcPr>
          <w:p w14:paraId="19F8CFE4" w14:textId="77777777" w:rsidR="00B006B7" w:rsidRDefault="00000000" w:rsidP="007A3918">
            <w:pPr>
              <w:spacing w:after="0"/>
              <w:ind w:firstLine="0"/>
              <w:jc w:val="center"/>
            </w:pPr>
            <w:r>
              <w:rPr>
                <w:sz w:val="21"/>
              </w:rPr>
              <w:t>Vue 3 + Vite</w:t>
            </w:r>
          </w:p>
        </w:tc>
        <w:tc>
          <w:tcPr>
            <w:tcW w:w="6231" w:type="dxa"/>
            <w:vAlign w:val="center"/>
          </w:tcPr>
          <w:p w14:paraId="794C0B28" w14:textId="77777777" w:rsidR="00B006B7" w:rsidRDefault="00000000" w:rsidP="007A3918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前端单页应用开发与构建工具。</w:t>
            </w:r>
          </w:p>
        </w:tc>
      </w:tr>
      <w:tr w:rsidR="00B006B7" w14:paraId="43A2B4FE" w14:textId="77777777" w:rsidTr="007A3918">
        <w:trPr>
          <w:jc w:val="center"/>
        </w:trPr>
        <w:tc>
          <w:tcPr>
            <w:tcW w:w="2297" w:type="dxa"/>
            <w:vAlign w:val="center"/>
          </w:tcPr>
          <w:p w14:paraId="57F8CE15" w14:textId="77777777" w:rsidR="00B006B7" w:rsidRDefault="00000000" w:rsidP="007A3918">
            <w:pPr>
              <w:spacing w:after="0"/>
              <w:ind w:firstLine="0"/>
              <w:jc w:val="center"/>
            </w:pPr>
            <w:r>
              <w:rPr>
                <w:sz w:val="21"/>
              </w:rPr>
              <w:t>Element Plus</w:t>
            </w:r>
          </w:p>
        </w:tc>
        <w:tc>
          <w:tcPr>
            <w:tcW w:w="6231" w:type="dxa"/>
            <w:vAlign w:val="center"/>
          </w:tcPr>
          <w:p w14:paraId="7F06D191" w14:textId="77777777" w:rsidR="00B006B7" w:rsidRDefault="00000000" w:rsidP="007A3918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提供表格、表单、弹窗、分页、按钮等前端组件。</w:t>
            </w:r>
          </w:p>
        </w:tc>
      </w:tr>
      <w:tr w:rsidR="00B006B7" w14:paraId="67201E7A" w14:textId="77777777" w:rsidTr="007A3918">
        <w:trPr>
          <w:jc w:val="center"/>
        </w:trPr>
        <w:tc>
          <w:tcPr>
            <w:tcW w:w="2297" w:type="dxa"/>
            <w:vAlign w:val="center"/>
          </w:tcPr>
          <w:p w14:paraId="54063DC7" w14:textId="77777777" w:rsidR="00B006B7" w:rsidRDefault="00000000" w:rsidP="007A3918">
            <w:pPr>
              <w:spacing w:after="0"/>
              <w:ind w:firstLine="0"/>
              <w:jc w:val="center"/>
            </w:pPr>
            <w:proofErr w:type="spellStart"/>
            <w:r>
              <w:rPr>
                <w:sz w:val="21"/>
              </w:rPr>
              <w:t>ECharts</w:t>
            </w:r>
            <w:proofErr w:type="spellEnd"/>
          </w:p>
        </w:tc>
        <w:tc>
          <w:tcPr>
            <w:tcW w:w="6231" w:type="dxa"/>
            <w:vAlign w:val="center"/>
          </w:tcPr>
          <w:p w14:paraId="0E7CDC67" w14:textId="77777777" w:rsidR="00B006B7" w:rsidRDefault="00000000" w:rsidP="007A3918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用于统计分析页面的数据可视化展示。</w:t>
            </w:r>
          </w:p>
        </w:tc>
      </w:tr>
      <w:tr w:rsidR="00B006B7" w14:paraId="16309840" w14:textId="77777777" w:rsidTr="007A3918">
        <w:trPr>
          <w:jc w:val="center"/>
        </w:trPr>
        <w:tc>
          <w:tcPr>
            <w:tcW w:w="2297" w:type="dxa"/>
            <w:vAlign w:val="center"/>
          </w:tcPr>
          <w:p w14:paraId="563E1DF6" w14:textId="77777777" w:rsidR="00B006B7" w:rsidRDefault="00000000" w:rsidP="007A3918">
            <w:pPr>
              <w:spacing w:after="0"/>
              <w:ind w:firstLine="0"/>
              <w:jc w:val="center"/>
            </w:pPr>
            <w:r>
              <w:rPr>
                <w:sz w:val="21"/>
              </w:rPr>
              <w:t>RuoYi-Vue</w:t>
            </w:r>
          </w:p>
        </w:tc>
        <w:tc>
          <w:tcPr>
            <w:tcW w:w="6231" w:type="dxa"/>
            <w:vAlign w:val="center"/>
          </w:tcPr>
          <w:p w14:paraId="281058EF" w14:textId="77777777" w:rsidR="00B006B7" w:rsidRDefault="00000000" w:rsidP="007A3918">
            <w:pPr>
              <w:spacing w:after="0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提供系统管理、权限、字典、日志、代码生成、导入导出等基础模块。</w:t>
            </w:r>
          </w:p>
        </w:tc>
      </w:tr>
    </w:tbl>
    <w:p w14:paraId="614D9767" w14:textId="77777777" w:rsidR="00B006B7" w:rsidRDefault="00B006B7">
      <w:pPr>
        <w:rPr>
          <w:lang w:eastAsia="zh-CN"/>
        </w:rPr>
      </w:pPr>
    </w:p>
    <w:p w14:paraId="78B6478C" w14:textId="77777777" w:rsidR="00B006B7" w:rsidRDefault="00000000">
      <w:pPr>
        <w:pStyle w:val="21"/>
        <w:spacing w:before="120" w:after="120"/>
        <w:rPr>
          <w:lang w:eastAsia="zh-CN"/>
        </w:rPr>
      </w:pPr>
      <w:bookmarkStart w:id="4" w:name="_Toc231482121"/>
      <w:r>
        <w:rPr>
          <w:rFonts w:ascii="黑体" w:eastAsia="黑体" w:hAnsi="黑体"/>
          <w:lang w:eastAsia="zh-CN"/>
        </w:rPr>
        <w:t>1.4 参考文献</w:t>
      </w:r>
      <w:bookmarkEnd w:id="4"/>
    </w:p>
    <w:p w14:paraId="03E3ACBD" w14:textId="77777777" w:rsidR="00B006B7" w:rsidRDefault="00000000">
      <w:pPr>
        <w:rPr>
          <w:lang w:eastAsia="zh-CN"/>
        </w:rPr>
      </w:pPr>
      <w:r>
        <w:rPr>
          <w:lang w:eastAsia="zh-CN"/>
        </w:rPr>
        <w:t>[1] RuoYi-Vue 官方项目文档与源码说明。</w:t>
      </w:r>
    </w:p>
    <w:p w14:paraId="50669145" w14:textId="77777777" w:rsidR="00B006B7" w:rsidRDefault="00000000">
      <w:r>
        <w:t xml:space="preserve">[2] Spring </w:t>
      </w:r>
      <w:proofErr w:type="spellStart"/>
      <w:r>
        <w:t>Boot、Spring</w:t>
      </w:r>
      <w:proofErr w:type="spellEnd"/>
      <w:r>
        <w:t xml:space="preserve"> </w:t>
      </w:r>
      <w:proofErr w:type="spellStart"/>
      <w:r>
        <w:t>Security、MyBatis、Vue</w:t>
      </w:r>
      <w:proofErr w:type="spellEnd"/>
      <w:r>
        <w:t xml:space="preserve"> 3、Element Plus 官方文档。</w:t>
      </w:r>
    </w:p>
    <w:p w14:paraId="09DFF044" w14:textId="77777777" w:rsidR="00B006B7" w:rsidRDefault="00000000">
      <w:r>
        <w:t>[3] 《软件工程》相关课程资料及综合项目训练报告模板。</w:t>
      </w:r>
    </w:p>
    <w:p w14:paraId="6F111F44" w14:textId="77777777" w:rsidR="00B006B7" w:rsidRDefault="00000000">
      <w:r>
        <w:br w:type="page"/>
      </w:r>
    </w:p>
    <w:p w14:paraId="7EE9673D" w14:textId="77777777" w:rsidR="00B006B7" w:rsidRDefault="00000000">
      <w:pPr>
        <w:pStyle w:val="1"/>
        <w:spacing w:before="0" w:after="360"/>
        <w:jc w:val="center"/>
      </w:pPr>
      <w:bookmarkStart w:id="5" w:name="_Toc231482122"/>
      <w:r>
        <w:rPr>
          <w:rFonts w:ascii="黑体" w:eastAsia="黑体" w:hAnsi="黑体"/>
        </w:rPr>
        <w:lastRenderedPageBreak/>
        <w:t>第二章 系统需求分析</w:t>
      </w:r>
      <w:bookmarkEnd w:id="5"/>
    </w:p>
    <w:p w14:paraId="5B2A92CF" w14:textId="77777777" w:rsidR="00B006B7" w:rsidRDefault="00000000">
      <w:pPr>
        <w:pStyle w:val="21"/>
        <w:spacing w:before="120" w:after="120"/>
        <w:rPr>
          <w:lang w:eastAsia="zh-CN"/>
        </w:rPr>
      </w:pPr>
      <w:bookmarkStart w:id="6" w:name="_Toc231482123"/>
      <w:r>
        <w:rPr>
          <w:rFonts w:ascii="黑体" w:eastAsia="黑体" w:hAnsi="黑体"/>
          <w:lang w:eastAsia="zh-CN"/>
        </w:rPr>
        <w:t>2.1 功能需求分析</w:t>
      </w:r>
      <w:bookmarkEnd w:id="6"/>
    </w:p>
    <w:p w14:paraId="0B4EEE96" w14:textId="77777777" w:rsidR="00B006B7" w:rsidRDefault="00000000">
      <w:pPr>
        <w:pStyle w:val="31"/>
        <w:spacing w:before="60" w:after="80"/>
        <w:rPr>
          <w:lang w:eastAsia="zh-CN"/>
        </w:rPr>
      </w:pPr>
      <w:bookmarkStart w:id="7" w:name="_Toc231482124"/>
      <w:r>
        <w:rPr>
          <w:rFonts w:ascii="黑体" w:eastAsia="黑体" w:hAnsi="黑体"/>
          <w:lang w:eastAsia="zh-CN"/>
        </w:rPr>
        <w:t>2.1.1 功能模块图</w:t>
      </w:r>
      <w:bookmarkEnd w:id="7"/>
    </w:p>
    <w:p w14:paraId="6E23ACBB" w14:textId="77777777" w:rsidR="00B006B7" w:rsidRDefault="00000000">
      <w:pPr>
        <w:jc w:val="center"/>
      </w:pPr>
      <w:r>
        <w:rPr>
          <w:noProof/>
        </w:rPr>
        <w:drawing>
          <wp:inline distT="0" distB="0" distL="0" distR="0" wp14:anchorId="4CA60406" wp14:editId="17F545EE">
            <wp:extent cx="5220000" cy="2908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-1-modul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0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83A2" w14:textId="77777777" w:rsidR="00B006B7" w:rsidRDefault="00000000">
      <w:pPr>
        <w:spacing w:before="60" w:after="160"/>
        <w:jc w:val="center"/>
        <w:rPr>
          <w:lang w:eastAsia="zh-CN"/>
        </w:rPr>
      </w:pPr>
      <w:r>
        <w:rPr>
          <w:sz w:val="21"/>
          <w:lang w:eastAsia="zh-CN"/>
        </w:rPr>
        <w:t>图2-1 系统功能模块图</w:t>
      </w:r>
    </w:p>
    <w:p w14:paraId="3414C7E0" w14:textId="77777777" w:rsidR="00B006B7" w:rsidRDefault="00000000">
      <w:pPr>
        <w:pStyle w:val="31"/>
        <w:spacing w:before="60" w:after="80"/>
        <w:rPr>
          <w:lang w:eastAsia="zh-CN"/>
        </w:rPr>
      </w:pPr>
      <w:bookmarkStart w:id="8" w:name="_Toc231482125"/>
      <w:r>
        <w:rPr>
          <w:rFonts w:ascii="黑体" w:eastAsia="黑体" w:hAnsi="黑体"/>
          <w:lang w:eastAsia="zh-CN"/>
        </w:rPr>
        <w:t>2.1.2 功能模块介绍</w:t>
      </w:r>
      <w:bookmarkEnd w:id="8"/>
    </w:p>
    <w:p w14:paraId="1C44B70A" w14:textId="77777777" w:rsidR="00B006B7" w:rsidRDefault="00000000">
      <w:pPr>
        <w:rPr>
          <w:lang w:eastAsia="zh-CN"/>
        </w:rPr>
      </w:pPr>
      <w:r>
        <w:rPr>
          <w:lang w:eastAsia="zh-CN"/>
        </w:rPr>
        <w:t>系统主要分为管理员端、企业端、学生端和统计分析模块。管理员负责企业、学生、职位、投递、面试等数据的统一维护，并完成企业与职位审核；企业用户维护企业资料、发布职位、处理学生投递并安排面试；学生用户维护个人资料和简历，搜索职位、收藏职位、投递简历并查看投递进度和面试安排；统计分析模块汇总企业、学生、职位、投递和面试数据。</w:t>
      </w:r>
    </w:p>
    <w:p w14:paraId="132ECC3C" w14:textId="77777777" w:rsidR="00B006B7" w:rsidRDefault="00000000">
      <w:pPr>
        <w:rPr>
          <w:lang w:eastAsia="zh-CN"/>
        </w:rPr>
      </w:pPr>
      <w:r>
        <w:rPr>
          <w:lang w:eastAsia="zh-CN"/>
        </w:rPr>
        <w:t>企业管理模块需要支持企业新增、修改、删除、查询、导入、导出和审核。学生管理模块需要支持学生基础信息维护和导入导出。职位管理模块需要支持职位发布、审核、上下架和条件查询。投递管理模块需要支持投递记录生成、状态流转和企业反馈。面试管理模块需要支持面试时间、方式、地点、结果和评价维护。收藏模块需要避免同一学生重复收藏同一职位。统计模块需要按职位类型、城市、行业、投递状态和面试结果进行分组展示。</w:t>
      </w:r>
    </w:p>
    <w:p w14:paraId="055DC5DC" w14:textId="77777777" w:rsidR="00B006B7" w:rsidRDefault="00000000">
      <w:pPr>
        <w:pStyle w:val="21"/>
        <w:spacing w:before="120" w:after="120"/>
      </w:pPr>
      <w:bookmarkStart w:id="9" w:name="_Toc231482126"/>
      <w:r>
        <w:rPr>
          <w:rFonts w:ascii="黑体" w:eastAsia="黑体" w:hAnsi="黑体"/>
        </w:rPr>
        <w:lastRenderedPageBreak/>
        <w:t xml:space="preserve">2.2 </w:t>
      </w:r>
      <w:proofErr w:type="spellStart"/>
      <w:r>
        <w:rPr>
          <w:rFonts w:ascii="黑体" w:eastAsia="黑体" w:hAnsi="黑体"/>
        </w:rPr>
        <w:t>系统用例分析</w:t>
      </w:r>
      <w:bookmarkEnd w:id="9"/>
      <w:proofErr w:type="spellEnd"/>
    </w:p>
    <w:p w14:paraId="797C34E7" w14:textId="77777777" w:rsidR="00B006B7" w:rsidRDefault="00000000">
      <w:pPr>
        <w:pStyle w:val="31"/>
        <w:spacing w:before="60" w:after="80"/>
      </w:pPr>
      <w:bookmarkStart w:id="10" w:name="_Toc231482127"/>
      <w:r>
        <w:rPr>
          <w:rFonts w:ascii="黑体" w:eastAsia="黑体" w:hAnsi="黑体"/>
        </w:rPr>
        <w:t>2.2.1 用例图</w:t>
      </w:r>
      <w:bookmarkEnd w:id="10"/>
    </w:p>
    <w:p w14:paraId="2D0673A9" w14:textId="77777777" w:rsidR="00B006B7" w:rsidRDefault="00000000">
      <w:pPr>
        <w:jc w:val="center"/>
      </w:pPr>
      <w:r>
        <w:rPr>
          <w:noProof/>
        </w:rPr>
        <w:drawing>
          <wp:inline distT="0" distB="0" distL="0" distR="0" wp14:anchorId="37887695" wp14:editId="0939F1AC">
            <wp:extent cx="5220000" cy="29082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-2-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0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E9E4" w14:textId="77777777" w:rsidR="00B006B7" w:rsidRDefault="00000000">
      <w:pPr>
        <w:spacing w:before="60" w:after="160"/>
        <w:jc w:val="center"/>
        <w:rPr>
          <w:lang w:eastAsia="zh-CN"/>
        </w:rPr>
      </w:pPr>
      <w:r>
        <w:rPr>
          <w:sz w:val="21"/>
          <w:lang w:eastAsia="zh-CN"/>
        </w:rPr>
        <w:t>图2-2 系统用例关系图</w:t>
      </w:r>
    </w:p>
    <w:p w14:paraId="0B0CC552" w14:textId="77777777" w:rsidR="00B006B7" w:rsidRDefault="00000000">
      <w:pPr>
        <w:pStyle w:val="31"/>
        <w:spacing w:before="60" w:after="80"/>
        <w:rPr>
          <w:lang w:eastAsia="zh-CN"/>
        </w:rPr>
      </w:pPr>
      <w:bookmarkStart w:id="11" w:name="_Toc231482128"/>
      <w:r>
        <w:rPr>
          <w:rFonts w:ascii="黑体" w:eastAsia="黑体" w:hAnsi="黑体"/>
          <w:lang w:eastAsia="zh-CN"/>
        </w:rPr>
        <w:t>2.2.2 用例介绍</w:t>
      </w:r>
      <w:bookmarkEnd w:id="11"/>
    </w:p>
    <w:p w14:paraId="03FA8713" w14:textId="77777777" w:rsidR="00B006B7" w:rsidRDefault="00000000">
      <w:pPr>
        <w:spacing w:before="160" w:after="80"/>
        <w:jc w:val="center"/>
      </w:pPr>
      <w:r>
        <w:rPr>
          <w:sz w:val="21"/>
        </w:rPr>
        <w:t xml:space="preserve">表2-1 </w:t>
      </w:r>
      <w:proofErr w:type="spellStart"/>
      <w:r>
        <w:rPr>
          <w:sz w:val="21"/>
        </w:rPr>
        <w:t>系统核心用例说明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9"/>
        <w:gridCol w:w="1183"/>
        <w:gridCol w:w="1496"/>
        <w:gridCol w:w="4910"/>
      </w:tblGrid>
      <w:tr w:rsidR="00B006B7" w14:paraId="5CAA82F0" w14:textId="77777777">
        <w:trPr>
          <w:jc w:val="center"/>
        </w:trPr>
        <w:tc>
          <w:tcPr>
            <w:tcW w:w="964" w:type="dxa"/>
            <w:vAlign w:val="center"/>
          </w:tcPr>
          <w:p w14:paraId="3D1CA4CA" w14:textId="77777777" w:rsidR="00B006B7" w:rsidRDefault="00000000">
            <w:pPr>
              <w:spacing w:after="0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编号</w:t>
            </w:r>
          </w:p>
        </w:tc>
        <w:tc>
          <w:tcPr>
            <w:tcW w:w="1247" w:type="dxa"/>
            <w:vAlign w:val="center"/>
          </w:tcPr>
          <w:p w14:paraId="0EEABEC4" w14:textId="77777777" w:rsidR="00B006B7" w:rsidRDefault="00000000">
            <w:pPr>
              <w:spacing w:after="0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参与者</w:t>
            </w:r>
          </w:p>
        </w:tc>
        <w:tc>
          <w:tcPr>
            <w:tcW w:w="1587" w:type="dxa"/>
            <w:vAlign w:val="center"/>
          </w:tcPr>
          <w:p w14:paraId="5EA50F76" w14:textId="77777777" w:rsidR="00B006B7" w:rsidRDefault="00000000">
            <w:pPr>
              <w:spacing w:after="0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用例</w:t>
            </w:r>
          </w:p>
        </w:tc>
        <w:tc>
          <w:tcPr>
            <w:tcW w:w="5272" w:type="dxa"/>
            <w:vAlign w:val="center"/>
          </w:tcPr>
          <w:p w14:paraId="7D4F0CC9" w14:textId="77777777" w:rsidR="00B006B7" w:rsidRDefault="00000000">
            <w:pPr>
              <w:spacing w:after="0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说明</w:t>
            </w:r>
          </w:p>
        </w:tc>
      </w:tr>
      <w:tr w:rsidR="00B006B7" w14:paraId="3490D023" w14:textId="77777777">
        <w:trPr>
          <w:jc w:val="center"/>
        </w:trPr>
        <w:tc>
          <w:tcPr>
            <w:tcW w:w="964" w:type="dxa"/>
            <w:vAlign w:val="center"/>
          </w:tcPr>
          <w:p w14:paraId="146E1E10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UC01</w:t>
            </w:r>
          </w:p>
        </w:tc>
        <w:tc>
          <w:tcPr>
            <w:tcW w:w="1247" w:type="dxa"/>
            <w:vAlign w:val="center"/>
          </w:tcPr>
          <w:p w14:paraId="5F83FC5D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管理员</w:t>
            </w:r>
          </w:p>
        </w:tc>
        <w:tc>
          <w:tcPr>
            <w:tcW w:w="1587" w:type="dxa"/>
            <w:vAlign w:val="center"/>
          </w:tcPr>
          <w:p w14:paraId="65757099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企业审核</w:t>
            </w:r>
          </w:p>
        </w:tc>
        <w:tc>
          <w:tcPr>
            <w:tcW w:w="5272" w:type="dxa"/>
            <w:vAlign w:val="center"/>
          </w:tcPr>
          <w:p w14:paraId="656D7E3D" w14:textId="77777777" w:rsidR="00B006B7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管理员查看企业资料，将企业状态设置为待审核、已认证或已拒绝。</w:t>
            </w:r>
          </w:p>
        </w:tc>
      </w:tr>
      <w:tr w:rsidR="00B006B7" w14:paraId="6007CB59" w14:textId="77777777">
        <w:trPr>
          <w:jc w:val="center"/>
        </w:trPr>
        <w:tc>
          <w:tcPr>
            <w:tcW w:w="964" w:type="dxa"/>
            <w:vAlign w:val="center"/>
          </w:tcPr>
          <w:p w14:paraId="328DB0B9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UC02</w:t>
            </w:r>
          </w:p>
        </w:tc>
        <w:tc>
          <w:tcPr>
            <w:tcW w:w="1247" w:type="dxa"/>
            <w:vAlign w:val="center"/>
          </w:tcPr>
          <w:p w14:paraId="00C1732A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管理员</w:t>
            </w:r>
          </w:p>
        </w:tc>
        <w:tc>
          <w:tcPr>
            <w:tcW w:w="1587" w:type="dxa"/>
            <w:vAlign w:val="center"/>
          </w:tcPr>
          <w:p w14:paraId="186BD073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职位审核</w:t>
            </w:r>
          </w:p>
        </w:tc>
        <w:tc>
          <w:tcPr>
            <w:tcW w:w="5272" w:type="dxa"/>
            <w:vAlign w:val="center"/>
          </w:tcPr>
          <w:p w14:paraId="7B289C79" w14:textId="77777777" w:rsidR="00B006B7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管理员审核企业发布的职位，审核通过后学生端可以检索。</w:t>
            </w:r>
          </w:p>
        </w:tc>
      </w:tr>
      <w:tr w:rsidR="00B006B7" w14:paraId="71326B86" w14:textId="77777777">
        <w:trPr>
          <w:jc w:val="center"/>
        </w:trPr>
        <w:tc>
          <w:tcPr>
            <w:tcW w:w="964" w:type="dxa"/>
            <w:vAlign w:val="center"/>
          </w:tcPr>
          <w:p w14:paraId="26110175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UC03</w:t>
            </w:r>
          </w:p>
        </w:tc>
        <w:tc>
          <w:tcPr>
            <w:tcW w:w="1247" w:type="dxa"/>
            <w:vAlign w:val="center"/>
          </w:tcPr>
          <w:p w14:paraId="75719D19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企业用户</w:t>
            </w:r>
          </w:p>
        </w:tc>
        <w:tc>
          <w:tcPr>
            <w:tcW w:w="1587" w:type="dxa"/>
            <w:vAlign w:val="center"/>
          </w:tcPr>
          <w:p w14:paraId="22A4BFBF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发布职位</w:t>
            </w:r>
          </w:p>
        </w:tc>
        <w:tc>
          <w:tcPr>
            <w:tcW w:w="5272" w:type="dxa"/>
            <w:vAlign w:val="center"/>
          </w:tcPr>
          <w:p w14:paraId="255CB903" w14:textId="77777777" w:rsidR="00B006B7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企业填写职位名称、岗位类型、薪资、城市、任职要求等信息并提交。</w:t>
            </w:r>
          </w:p>
        </w:tc>
      </w:tr>
      <w:tr w:rsidR="00B006B7" w14:paraId="72293184" w14:textId="77777777">
        <w:trPr>
          <w:jc w:val="center"/>
        </w:trPr>
        <w:tc>
          <w:tcPr>
            <w:tcW w:w="964" w:type="dxa"/>
            <w:vAlign w:val="center"/>
          </w:tcPr>
          <w:p w14:paraId="3653DFCD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UC04</w:t>
            </w:r>
          </w:p>
        </w:tc>
        <w:tc>
          <w:tcPr>
            <w:tcW w:w="1247" w:type="dxa"/>
            <w:vAlign w:val="center"/>
          </w:tcPr>
          <w:p w14:paraId="4ABD9982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企业用户</w:t>
            </w:r>
          </w:p>
        </w:tc>
        <w:tc>
          <w:tcPr>
            <w:tcW w:w="1587" w:type="dxa"/>
            <w:vAlign w:val="center"/>
          </w:tcPr>
          <w:p w14:paraId="66B6E87D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处理投递</w:t>
            </w:r>
          </w:p>
        </w:tc>
        <w:tc>
          <w:tcPr>
            <w:tcW w:w="5272" w:type="dxa"/>
            <w:vAlign w:val="center"/>
          </w:tcPr>
          <w:p w14:paraId="12020291" w14:textId="77777777" w:rsidR="00B006B7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企业查看学生简历投递记录，更新投递状态并填写反馈。</w:t>
            </w:r>
          </w:p>
        </w:tc>
      </w:tr>
      <w:tr w:rsidR="00B006B7" w14:paraId="55AFC09E" w14:textId="77777777">
        <w:trPr>
          <w:jc w:val="center"/>
        </w:trPr>
        <w:tc>
          <w:tcPr>
            <w:tcW w:w="964" w:type="dxa"/>
            <w:vAlign w:val="center"/>
          </w:tcPr>
          <w:p w14:paraId="315D81AD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UC05</w:t>
            </w:r>
          </w:p>
        </w:tc>
        <w:tc>
          <w:tcPr>
            <w:tcW w:w="1247" w:type="dxa"/>
            <w:vAlign w:val="center"/>
          </w:tcPr>
          <w:p w14:paraId="6B4492E7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企业用户</w:t>
            </w:r>
          </w:p>
        </w:tc>
        <w:tc>
          <w:tcPr>
            <w:tcW w:w="1587" w:type="dxa"/>
            <w:vAlign w:val="center"/>
          </w:tcPr>
          <w:p w14:paraId="40C48594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安排面试</w:t>
            </w:r>
          </w:p>
        </w:tc>
        <w:tc>
          <w:tcPr>
            <w:tcW w:w="5272" w:type="dxa"/>
            <w:vAlign w:val="center"/>
          </w:tcPr>
          <w:p w14:paraId="4E455A8D" w14:textId="77777777" w:rsidR="00B006B7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企业基于投递记录创建面试安排，并维护面试结果。</w:t>
            </w:r>
          </w:p>
        </w:tc>
      </w:tr>
      <w:tr w:rsidR="00B006B7" w14:paraId="35392367" w14:textId="77777777">
        <w:trPr>
          <w:jc w:val="center"/>
        </w:trPr>
        <w:tc>
          <w:tcPr>
            <w:tcW w:w="964" w:type="dxa"/>
            <w:vAlign w:val="center"/>
          </w:tcPr>
          <w:p w14:paraId="527D4EBB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UC06</w:t>
            </w:r>
          </w:p>
        </w:tc>
        <w:tc>
          <w:tcPr>
            <w:tcW w:w="1247" w:type="dxa"/>
            <w:vAlign w:val="center"/>
          </w:tcPr>
          <w:p w14:paraId="2C4233E7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学生用户</w:t>
            </w:r>
          </w:p>
        </w:tc>
        <w:tc>
          <w:tcPr>
            <w:tcW w:w="1587" w:type="dxa"/>
            <w:vAlign w:val="center"/>
          </w:tcPr>
          <w:p w14:paraId="02CDE1D7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搜索职位</w:t>
            </w:r>
          </w:p>
        </w:tc>
        <w:tc>
          <w:tcPr>
            <w:tcW w:w="5272" w:type="dxa"/>
            <w:vAlign w:val="center"/>
          </w:tcPr>
          <w:p w14:paraId="2F5D9C12" w14:textId="77777777" w:rsidR="00B006B7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学生按职位名称、城市、类型等条件查询职位。</w:t>
            </w:r>
          </w:p>
        </w:tc>
      </w:tr>
      <w:tr w:rsidR="00B006B7" w14:paraId="5EB37B48" w14:textId="77777777">
        <w:trPr>
          <w:jc w:val="center"/>
        </w:trPr>
        <w:tc>
          <w:tcPr>
            <w:tcW w:w="964" w:type="dxa"/>
            <w:vAlign w:val="center"/>
          </w:tcPr>
          <w:p w14:paraId="6C0FEE1F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UC07</w:t>
            </w:r>
          </w:p>
        </w:tc>
        <w:tc>
          <w:tcPr>
            <w:tcW w:w="1247" w:type="dxa"/>
            <w:vAlign w:val="center"/>
          </w:tcPr>
          <w:p w14:paraId="3A2F14F2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学生用户</w:t>
            </w:r>
          </w:p>
        </w:tc>
        <w:tc>
          <w:tcPr>
            <w:tcW w:w="1587" w:type="dxa"/>
            <w:vAlign w:val="center"/>
          </w:tcPr>
          <w:p w14:paraId="3B436127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投递简历</w:t>
            </w:r>
          </w:p>
        </w:tc>
        <w:tc>
          <w:tcPr>
            <w:tcW w:w="5272" w:type="dxa"/>
            <w:vAlign w:val="center"/>
          </w:tcPr>
          <w:p w14:paraId="22F2FBD2" w14:textId="77777777" w:rsidR="00B006B7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学生选择职位后提交简历附件和求职信，系统记录投递状态。</w:t>
            </w:r>
          </w:p>
        </w:tc>
      </w:tr>
      <w:tr w:rsidR="00B006B7" w14:paraId="72A459DA" w14:textId="77777777">
        <w:trPr>
          <w:jc w:val="center"/>
        </w:trPr>
        <w:tc>
          <w:tcPr>
            <w:tcW w:w="964" w:type="dxa"/>
            <w:vAlign w:val="center"/>
          </w:tcPr>
          <w:p w14:paraId="268D6AC0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UC08</w:t>
            </w:r>
          </w:p>
        </w:tc>
        <w:tc>
          <w:tcPr>
            <w:tcW w:w="1247" w:type="dxa"/>
            <w:vAlign w:val="center"/>
          </w:tcPr>
          <w:p w14:paraId="1A450951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学生用户</w:t>
            </w:r>
          </w:p>
        </w:tc>
        <w:tc>
          <w:tcPr>
            <w:tcW w:w="1587" w:type="dxa"/>
            <w:vAlign w:val="center"/>
          </w:tcPr>
          <w:p w14:paraId="6583196D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收藏职位</w:t>
            </w:r>
          </w:p>
        </w:tc>
        <w:tc>
          <w:tcPr>
            <w:tcW w:w="5272" w:type="dxa"/>
            <w:vAlign w:val="center"/>
          </w:tcPr>
          <w:p w14:paraId="717362DB" w14:textId="77777777" w:rsidR="00B006B7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学生收藏感兴趣职位，也可以在收藏列表中取消收藏。</w:t>
            </w:r>
          </w:p>
        </w:tc>
      </w:tr>
    </w:tbl>
    <w:p w14:paraId="2617E86C" w14:textId="77777777" w:rsidR="00B006B7" w:rsidRDefault="00B006B7">
      <w:pPr>
        <w:rPr>
          <w:lang w:eastAsia="zh-CN"/>
        </w:rPr>
      </w:pPr>
    </w:p>
    <w:p w14:paraId="7E3C442F" w14:textId="77777777" w:rsidR="00B006B7" w:rsidRDefault="00000000">
      <w:pPr>
        <w:pStyle w:val="21"/>
        <w:spacing w:before="120" w:after="120"/>
      </w:pPr>
      <w:bookmarkStart w:id="12" w:name="_Toc231482129"/>
      <w:r>
        <w:rPr>
          <w:rFonts w:ascii="黑体" w:eastAsia="黑体" w:hAnsi="黑体"/>
        </w:rPr>
        <w:lastRenderedPageBreak/>
        <w:t xml:space="preserve">2.3 </w:t>
      </w:r>
      <w:proofErr w:type="spellStart"/>
      <w:r>
        <w:rPr>
          <w:rFonts w:ascii="黑体" w:eastAsia="黑体" w:hAnsi="黑体"/>
        </w:rPr>
        <w:t>系统流程分析</w:t>
      </w:r>
      <w:bookmarkEnd w:id="12"/>
      <w:proofErr w:type="spellEnd"/>
    </w:p>
    <w:p w14:paraId="6910ADD1" w14:textId="77777777" w:rsidR="00B006B7" w:rsidRDefault="00000000">
      <w:pPr>
        <w:jc w:val="center"/>
      </w:pPr>
      <w:r>
        <w:rPr>
          <w:noProof/>
        </w:rPr>
        <w:drawing>
          <wp:inline distT="0" distB="0" distL="0" distR="0" wp14:anchorId="0EF9082A" wp14:editId="02BADAF9">
            <wp:extent cx="5220000" cy="29082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-3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0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1699" w14:textId="77777777" w:rsidR="00B006B7" w:rsidRDefault="00000000">
      <w:pPr>
        <w:spacing w:before="60" w:after="160"/>
        <w:jc w:val="center"/>
        <w:rPr>
          <w:lang w:eastAsia="zh-CN"/>
        </w:rPr>
      </w:pPr>
      <w:r>
        <w:rPr>
          <w:sz w:val="21"/>
          <w:lang w:eastAsia="zh-CN"/>
        </w:rPr>
        <w:t>图2-3 系统业务流程图</w:t>
      </w:r>
    </w:p>
    <w:p w14:paraId="6C14C618" w14:textId="77777777" w:rsidR="00B006B7" w:rsidRDefault="00000000">
      <w:pPr>
        <w:rPr>
          <w:lang w:eastAsia="zh-CN"/>
        </w:rPr>
      </w:pPr>
      <w:r>
        <w:rPr>
          <w:lang w:eastAsia="zh-CN"/>
        </w:rPr>
        <w:t>系统主流程从企业入驻开始。企业完善企业资料后等待管理员审核，审核通过后企业可以发布职位。职位发布后仍需经过管理员审核，审核通过的职位在学生端展示。学生根据职位信息进行搜索、收藏和投递。企业查看投递记录后进行筛选，必要时创建面试安排。面试完成后，企业维护面试结果和反馈，系统统计模块对职位、投递、面试等数据进行汇总展示。</w:t>
      </w:r>
    </w:p>
    <w:p w14:paraId="740070BD" w14:textId="77777777" w:rsidR="00B006B7" w:rsidRDefault="00000000">
      <w:pPr>
        <w:pStyle w:val="21"/>
        <w:spacing w:before="120" w:after="120"/>
        <w:rPr>
          <w:lang w:eastAsia="zh-CN"/>
        </w:rPr>
      </w:pPr>
      <w:bookmarkStart w:id="13" w:name="_Toc231482130"/>
      <w:r>
        <w:rPr>
          <w:rFonts w:ascii="黑体" w:eastAsia="黑体" w:hAnsi="黑体"/>
          <w:lang w:eastAsia="zh-CN"/>
        </w:rPr>
        <w:t>2.4 非功能需求分析</w:t>
      </w:r>
      <w:bookmarkEnd w:id="13"/>
    </w:p>
    <w:p w14:paraId="4FF203C3" w14:textId="77777777" w:rsidR="00B006B7" w:rsidRDefault="00000000">
      <w:pPr>
        <w:spacing w:before="160" w:after="80"/>
        <w:jc w:val="center"/>
        <w:rPr>
          <w:lang w:eastAsia="zh-CN"/>
        </w:rPr>
      </w:pPr>
      <w:r>
        <w:rPr>
          <w:sz w:val="21"/>
          <w:lang w:eastAsia="zh-CN"/>
        </w:rPr>
        <w:t>表2-2 系统非功能需求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04"/>
        <w:gridCol w:w="6924"/>
      </w:tblGrid>
      <w:tr w:rsidR="00B006B7" w14:paraId="46251E3E" w14:textId="77777777">
        <w:trPr>
          <w:jc w:val="center"/>
        </w:trPr>
        <w:tc>
          <w:tcPr>
            <w:tcW w:w="1701" w:type="dxa"/>
            <w:vAlign w:val="center"/>
          </w:tcPr>
          <w:p w14:paraId="1287287C" w14:textId="77777777" w:rsidR="00B006B7" w:rsidRDefault="00000000">
            <w:pPr>
              <w:spacing w:after="0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需求类型</w:t>
            </w:r>
            <w:proofErr w:type="spellEnd"/>
          </w:p>
        </w:tc>
        <w:tc>
          <w:tcPr>
            <w:tcW w:w="7370" w:type="dxa"/>
            <w:vAlign w:val="center"/>
          </w:tcPr>
          <w:p w14:paraId="6628CBF3" w14:textId="77777777" w:rsidR="00B006B7" w:rsidRDefault="00000000">
            <w:pPr>
              <w:spacing w:after="0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说明</w:t>
            </w:r>
          </w:p>
        </w:tc>
      </w:tr>
      <w:tr w:rsidR="00B006B7" w14:paraId="42F92496" w14:textId="77777777">
        <w:trPr>
          <w:jc w:val="center"/>
        </w:trPr>
        <w:tc>
          <w:tcPr>
            <w:tcW w:w="1701" w:type="dxa"/>
            <w:vAlign w:val="center"/>
          </w:tcPr>
          <w:p w14:paraId="1905F8C2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安全性</w:t>
            </w:r>
          </w:p>
        </w:tc>
        <w:tc>
          <w:tcPr>
            <w:tcW w:w="7370" w:type="dxa"/>
            <w:vAlign w:val="center"/>
          </w:tcPr>
          <w:p w14:paraId="1524E1DA" w14:textId="77777777" w:rsidR="00B006B7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系统基于登录认证、角色菜单和接口权限控制访问资源，后端使用权限注解，前端使用按钮权限控制。</w:t>
            </w:r>
          </w:p>
        </w:tc>
      </w:tr>
      <w:tr w:rsidR="00B006B7" w14:paraId="29E66E17" w14:textId="77777777">
        <w:trPr>
          <w:jc w:val="center"/>
        </w:trPr>
        <w:tc>
          <w:tcPr>
            <w:tcW w:w="1701" w:type="dxa"/>
            <w:vAlign w:val="center"/>
          </w:tcPr>
          <w:p w14:paraId="6AFD77C4" w14:textId="77777777" w:rsidR="00B006B7" w:rsidRDefault="00000000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可维护性</w:t>
            </w:r>
            <w:proofErr w:type="spellEnd"/>
          </w:p>
        </w:tc>
        <w:tc>
          <w:tcPr>
            <w:tcW w:w="7370" w:type="dxa"/>
            <w:vAlign w:val="center"/>
          </w:tcPr>
          <w:p w14:paraId="18E87BEA" w14:textId="77777777" w:rsidR="00B006B7" w:rsidRDefault="00000000">
            <w:pPr>
              <w:spacing w:after="0"/>
            </w:pPr>
            <w:r>
              <w:rPr>
                <w:sz w:val="21"/>
              </w:rPr>
              <w:t>后端采用 Controller、Service、Mapper、Domain 分层，前端按 API 与业务页面拆分。</w:t>
            </w:r>
          </w:p>
        </w:tc>
      </w:tr>
      <w:tr w:rsidR="00B006B7" w14:paraId="43A3CE6C" w14:textId="77777777">
        <w:trPr>
          <w:jc w:val="center"/>
        </w:trPr>
        <w:tc>
          <w:tcPr>
            <w:tcW w:w="1701" w:type="dxa"/>
            <w:vAlign w:val="center"/>
          </w:tcPr>
          <w:p w14:paraId="081A3709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易用性</w:t>
            </w:r>
          </w:p>
        </w:tc>
        <w:tc>
          <w:tcPr>
            <w:tcW w:w="7370" w:type="dxa"/>
            <w:vAlign w:val="center"/>
          </w:tcPr>
          <w:p w14:paraId="70BDFD1A" w14:textId="77777777" w:rsidR="00B006B7" w:rsidRDefault="00000000">
            <w:pPr>
              <w:spacing w:after="0"/>
            </w:pPr>
            <w:r>
              <w:rPr>
                <w:sz w:val="21"/>
              </w:rPr>
              <w:t>页面使用 Element Plus 的表格、表单、弹窗和分页组件，操作路径接近常见后台系统。</w:t>
            </w:r>
          </w:p>
        </w:tc>
      </w:tr>
      <w:tr w:rsidR="00B006B7" w14:paraId="32BF043C" w14:textId="77777777">
        <w:trPr>
          <w:jc w:val="center"/>
        </w:trPr>
        <w:tc>
          <w:tcPr>
            <w:tcW w:w="1701" w:type="dxa"/>
            <w:vAlign w:val="center"/>
          </w:tcPr>
          <w:p w14:paraId="7E32E85C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可扩展性</w:t>
            </w:r>
          </w:p>
        </w:tc>
        <w:tc>
          <w:tcPr>
            <w:tcW w:w="7370" w:type="dxa"/>
            <w:vAlign w:val="center"/>
          </w:tcPr>
          <w:p w14:paraId="02091D8B" w14:textId="77777777" w:rsidR="00B006B7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业务表使用 crems_ 前缀，招聘就业模块独立于系统基础模块，便于后续扩展宣讲会、Offer 管理等功能。</w:t>
            </w:r>
          </w:p>
        </w:tc>
      </w:tr>
      <w:tr w:rsidR="00B006B7" w14:paraId="152B4E4B" w14:textId="77777777">
        <w:trPr>
          <w:jc w:val="center"/>
        </w:trPr>
        <w:tc>
          <w:tcPr>
            <w:tcW w:w="1701" w:type="dxa"/>
            <w:vAlign w:val="center"/>
          </w:tcPr>
          <w:p w14:paraId="6512481D" w14:textId="77777777" w:rsidR="00B006B7" w:rsidRDefault="00000000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性能要求</w:t>
            </w:r>
            <w:proofErr w:type="spellEnd"/>
          </w:p>
        </w:tc>
        <w:tc>
          <w:tcPr>
            <w:tcW w:w="7370" w:type="dxa"/>
            <w:vAlign w:val="center"/>
          </w:tcPr>
          <w:p w14:paraId="09657AF9" w14:textId="77777777" w:rsidR="00B006B7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列表查询使用分页，数据库对状态、城市、发布时间、学生、企业、职位等常用查询字段建立索引。</w:t>
            </w:r>
          </w:p>
        </w:tc>
      </w:tr>
    </w:tbl>
    <w:p w14:paraId="396750B0" w14:textId="77777777" w:rsidR="00B006B7" w:rsidRDefault="00B006B7">
      <w:pPr>
        <w:rPr>
          <w:lang w:eastAsia="zh-CN"/>
        </w:rPr>
      </w:pPr>
    </w:p>
    <w:p w14:paraId="4B8F47AE" w14:textId="77777777" w:rsidR="00B006B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2BDAC96" w14:textId="77777777" w:rsidR="00B006B7" w:rsidRDefault="00000000">
      <w:pPr>
        <w:pStyle w:val="1"/>
        <w:spacing w:before="0" w:after="360"/>
        <w:jc w:val="center"/>
        <w:rPr>
          <w:lang w:eastAsia="zh-CN"/>
        </w:rPr>
      </w:pPr>
      <w:bookmarkStart w:id="14" w:name="_Toc231482131"/>
      <w:r>
        <w:rPr>
          <w:rFonts w:ascii="黑体" w:eastAsia="黑体" w:hAnsi="黑体"/>
          <w:lang w:eastAsia="zh-CN"/>
        </w:rPr>
        <w:lastRenderedPageBreak/>
        <w:t>第三章 系统设计</w:t>
      </w:r>
      <w:bookmarkEnd w:id="14"/>
    </w:p>
    <w:p w14:paraId="5192D02E" w14:textId="77777777" w:rsidR="00B006B7" w:rsidRDefault="00000000">
      <w:pPr>
        <w:pStyle w:val="21"/>
        <w:spacing w:before="120" w:after="120"/>
        <w:rPr>
          <w:lang w:eastAsia="zh-CN"/>
        </w:rPr>
      </w:pPr>
      <w:bookmarkStart w:id="15" w:name="_Toc231482132"/>
      <w:r>
        <w:rPr>
          <w:rFonts w:ascii="黑体" w:eastAsia="黑体" w:hAnsi="黑体"/>
          <w:lang w:eastAsia="zh-CN"/>
        </w:rPr>
        <w:t>3.1 数据库设计</w:t>
      </w:r>
      <w:bookmarkEnd w:id="15"/>
    </w:p>
    <w:p w14:paraId="08495ED0" w14:textId="77777777" w:rsidR="00B006B7" w:rsidRDefault="00000000">
      <w:pPr>
        <w:pStyle w:val="31"/>
        <w:spacing w:before="60" w:after="80"/>
      </w:pPr>
      <w:bookmarkStart w:id="16" w:name="_Toc231482133"/>
      <w:r>
        <w:rPr>
          <w:rFonts w:ascii="黑体" w:eastAsia="黑体" w:hAnsi="黑体"/>
        </w:rPr>
        <w:t xml:space="preserve">3.1.1 </w:t>
      </w:r>
      <w:proofErr w:type="spellStart"/>
      <w:r>
        <w:rPr>
          <w:rFonts w:ascii="黑体" w:eastAsia="黑体" w:hAnsi="黑体"/>
        </w:rPr>
        <w:t>概念模型设计</w:t>
      </w:r>
      <w:bookmarkEnd w:id="16"/>
      <w:proofErr w:type="spellEnd"/>
    </w:p>
    <w:p w14:paraId="01C70CD6" w14:textId="77777777" w:rsidR="00B006B7" w:rsidRDefault="00000000">
      <w:pPr>
        <w:jc w:val="center"/>
      </w:pPr>
      <w:r>
        <w:rPr>
          <w:noProof/>
        </w:rPr>
        <w:drawing>
          <wp:inline distT="0" distB="0" distL="0" distR="0" wp14:anchorId="556F4046" wp14:editId="280191A7">
            <wp:extent cx="5220000" cy="29082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-1-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0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14DB" w14:textId="77777777" w:rsidR="00B006B7" w:rsidRDefault="00000000">
      <w:pPr>
        <w:spacing w:before="60" w:after="160"/>
        <w:jc w:val="center"/>
        <w:rPr>
          <w:lang w:eastAsia="zh-CN"/>
        </w:rPr>
      </w:pPr>
      <w:r>
        <w:rPr>
          <w:sz w:val="21"/>
          <w:lang w:eastAsia="zh-CN"/>
        </w:rPr>
        <w:t>图3-1 数据库逻辑关系图</w:t>
      </w:r>
    </w:p>
    <w:p w14:paraId="6AE0E85B" w14:textId="77777777" w:rsidR="00B006B7" w:rsidRDefault="00000000">
      <w:pPr>
        <w:rPr>
          <w:lang w:eastAsia="zh-CN"/>
        </w:rPr>
      </w:pPr>
      <w:r>
        <w:rPr>
          <w:lang w:eastAsia="zh-CN"/>
        </w:rPr>
        <w:t>系统业务表之间通过 ID 字段形成逻辑关联。企业与职位是一对多关系；职位、学生、企业共同关联简历投递记录；面试安排基于投递记录产生；学生与职位之间通过收藏表形成多对多收藏关系。当前数据库脚本中主要采用逻辑关联和索引约束，没有定义物理外键。</w:t>
      </w:r>
    </w:p>
    <w:p w14:paraId="513ED0E3" w14:textId="77777777" w:rsidR="00B006B7" w:rsidRDefault="00000000">
      <w:pPr>
        <w:pStyle w:val="31"/>
        <w:spacing w:before="60" w:after="80"/>
        <w:rPr>
          <w:lang w:eastAsia="zh-CN"/>
        </w:rPr>
      </w:pPr>
      <w:bookmarkStart w:id="17" w:name="_Toc231482134"/>
      <w:r>
        <w:rPr>
          <w:rFonts w:ascii="黑体" w:eastAsia="黑体" w:hAnsi="黑体"/>
          <w:lang w:eastAsia="zh-CN"/>
        </w:rPr>
        <w:t>3.1.2 关系模型设计</w:t>
      </w:r>
      <w:bookmarkEnd w:id="17"/>
    </w:p>
    <w:p w14:paraId="71E0689B" w14:textId="77777777" w:rsidR="00B006B7" w:rsidRDefault="00000000">
      <w:pPr>
        <w:spacing w:before="160" w:after="80"/>
        <w:jc w:val="center"/>
        <w:rPr>
          <w:lang w:eastAsia="zh-CN"/>
        </w:rPr>
      </w:pPr>
      <w:r>
        <w:rPr>
          <w:sz w:val="21"/>
          <w:lang w:eastAsia="zh-CN"/>
        </w:rPr>
        <w:t>表3-1 系统核心业务表清单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32"/>
        <w:gridCol w:w="1613"/>
        <w:gridCol w:w="1686"/>
        <w:gridCol w:w="3097"/>
      </w:tblGrid>
      <w:tr w:rsidR="00B006B7" w14:paraId="63CB7E66" w14:textId="77777777">
        <w:trPr>
          <w:jc w:val="center"/>
        </w:trPr>
        <w:tc>
          <w:tcPr>
            <w:tcW w:w="2154" w:type="dxa"/>
            <w:vAlign w:val="center"/>
          </w:tcPr>
          <w:p w14:paraId="491A01D6" w14:textId="77777777" w:rsidR="00B006B7" w:rsidRDefault="00000000">
            <w:pPr>
              <w:spacing w:after="0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表名</w:t>
            </w:r>
            <w:proofErr w:type="spellEnd"/>
          </w:p>
        </w:tc>
        <w:tc>
          <w:tcPr>
            <w:tcW w:w="1814" w:type="dxa"/>
            <w:vAlign w:val="center"/>
          </w:tcPr>
          <w:p w14:paraId="05C54E6E" w14:textId="77777777" w:rsidR="00B006B7" w:rsidRDefault="00000000">
            <w:pPr>
              <w:spacing w:after="0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中文名称</w:t>
            </w:r>
          </w:p>
        </w:tc>
        <w:tc>
          <w:tcPr>
            <w:tcW w:w="1587" w:type="dxa"/>
            <w:vAlign w:val="center"/>
          </w:tcPr>
          <w:p w14:paraId="7D5E83B6" w14:textId="77777777" w:rsidR="00B006B7" w:rsidRDefault="00000000">
            <w:pPr>
              <w:spacing w:after="0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主键</w:t>
            </w:r>
          </w:p>
        </w:tc>
        <w:tc>
          <w:tcPr>
            <w:tcW w:w="3515" w:type="dxa"/>
            <w:vAlign w:val="center"/>
          </w:tcPr>
          <w:p w14:paraId="2DEFCE56" w14:textId="77777777" w:rsidR="00B006B7" w:rsidRDefault="00000000">
            <w:pPr>
              <w:spacing w:after="0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主要用途</w:t>
            </w:r>
          </w:p>
        </w:tc>
      </w:tr>
      <w:tr w:rsidR="00B006B7" w14:paraId="7FDC6957" w14:textId="77777777">
        <w:trPr>
          <w:jc w:val="center"/>
        </w:trPr>
        <w:tc>
          <w:tcPr>
            <w:tcW w:w="2154" w:type="dxa"/>
            <w:vAlign w:val="center"/>
          </w:tcPr>
          <w:p w14:paraId="10BD01FF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crems_company</w:t>
            </w:r>
          </w:p>
        </w:tc>
        <w:tc>
          <w:tcPr>
            <w:tcW w:w="1814" w:type="dxa"/>
            <w:vAlign w:val="center"/>
          </w:tcPr>
          <w:p w14:paraId="3E025F8A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企业信息表</w:t>
            </w:r>
          </w:p>
        </w:tc>
        <w:tc>
          <w:tcPr>
            <w:tcW w:w="1587" w:type="dxa"/>
            <w:vAlign w:val="center"/>
          </w:tcPr>
          <w:p w14:paraId="7C180B0B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company_id</w:t>
            </w:r>
          </w:p>
        </w:tc>
        <w:tc>
          <w:tcPr>
            <w:tcW w:w="3515" w:type="dxa"/>
            <w:vAlign w:val="center"/>
          </w:tcPr>
          <w:p w14:paraId="416CA400" w14:textId="77777777" w:rsidR="00B006B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保存企业资料、联系人、审核状态。</w:t>
            </w:r>
          </w:p>
        </w:tc>
      </w:tr>
      <w:tr w:rsidR="00B006B7" w14:paraId="6441DAA9" w14:textId="77777777">
        <w:trPr>
          <w:jc w:val="center"/>
        </w:trPr>
        <w:tc>
          <w:tcPr>
            <w:tcW w:w="2154" w:type="dxa"/>
            <w:vAlign w:val="center"/>
          </w:tcPr>
          <w:p w14:paraId="45C22A89" w14:textId="77777777" w:rsidR="00B006B7" w:rsidRDefault="00000000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crems_student</w:t>
            </w:r>
            <w:proofErr w:type="spellEnd"/>
          </w:p>
        </w:tc>
        <w:tc>
          <w:tcPr>
            <w:tcW w:w="1814" w:type="dxa"/>
            <w:vAlign w:val="center"/>
          </w:tcPr>
          <w:p w14:paraId="44E6B43E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学生信息表</w:t>
            </w:r>
          </w:p>
        </w:tc>
        <w:tc>
          <w:tcPr>
            <w:tcW w:w="1587" w:type="dxa"/>
            <w:vAlign w:val="center"/>
          </w:tcPr>
          <w:p w14:paraId="619D8CA2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student_id</w:t>
            </w:r>
          </w:p>
        </w:tc>
        <w:tc>
          <w:tcPr>
            <w:tcW w:w="3515" w:type="dxa"/>
            <w:vAlign w:val="center"/>
          </w:tcPr>
          <w:p w14:paraId="74290215" w14:textId="77777777" w:rsidR="00B006B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保存学生资料、简历、学历专业等信息。</w:t>
            </w:r>
          </w:p>
        </w:tc>
      </w:tr>
      <w:tr w:rsidR="00B006B7" w14:paraId="42EE90A7" w14:textId="77777777">
        <w:trPr>
          <w:jc w:val="center"/>
        </w:trPr>
        <w:tc>
          <w:tcPr>
            <w:tcW w:w="2154" w:type="dxa"/>
            <w:vAlign w:val="center"/>
          </w:tcPr>
          <w:p w14:paraId="4D6E68F9" w14:textId="77777777" w:rsidR="00B006B7" w:rsidRDefault="00000000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crems_job</w:t>
            </w:r>
            <w:proofErr w:type="spellEnd"/>
          </w:p>
        </w:tc>
        <w:tc>
          <w:tcPr>
            <w:tcW w:w="1814" w:type="dxa"/>
            <w:vAlign w:val="center"/>
          </w:tcPr>
          <w:p w14:paraId="1FBE01A9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职位信息表</w:t>
            </w:r>
          </w:p>
        </w:tc>
        <w:tc>
          <w:tcPr>
            <w:tcW w:w="1587" w:type="dxa"/>
            <w:vAlign w:val="center"/>
          </w:tcPr>
          <w:p w14:paraId="575264C5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job_id</w:t>
            </w:r>
          </w:p>
        </w:tc>
        <w:tc>
          <w:tcPr>
            <w:tcW w:w="3515" w:type="dxa"/>
            <w:vAlign w:val="center"/>
          </w:tcPr>
          <w:p w14:paraId="0EF0B223" w14:textId="77777777" w:rsidR="00B006B7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保存职位详情、薪资、招聘人数、发布状态。</w:t>
            </w:r>
          </w:p>
        </w:tc>
      </w:tr>
      <w:tr w:rsidR="00B006B7" w14:paraId="1BC04AC7" w14:textId="77777777">
        <w:trPr>
          <w:jc w:val="center"/>
        </w:trPr>
        <w:tc>
          <w:tcPr>
            <w:tcW w:w="2154" w:type="dxa"/>
            <w:vAlign w:val="center"/>
          </w:tcPr>
          <w:p w14:paraId="55302963" w14:textId="77777777" w:rsidR="00B006B7" w:rsidRDefault="00000000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crems_application</w:t>
            </w:r>
            <w:proofErr w:type="spellEnd"/>
          </w:p>
        </w:tc>
        <w:tc>
          <w:tcPr>
            <w:tcW w:w="1814" w:type="dxa"/>
            <w:vAlign w:val="center"/>
          </w:tcPr>
          <w:p w14:paraId="33B0A92F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简历投递表</w:t>
            </w:r>
          </w:p>
        </w:tc>
        <w:tc>
          <w:tcPr>
            <w:tcW w:w="1587" w:type="dxa"/>
            <w:vAlign w:val="center"/>
          </w:tcPr>
          <w:p w14:paraId="1B575155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application_id</w:t>
            </w:r>
          </w:p>
        </w:tc>
        <w:tc>
          <w:tcPr>
            <w:tcW w:w="3515" w:type="dxa"/>
            <w:vAlign w:val="center"/>
          </w:tcPr>
          <w:p w14:paraId="7FD7FADF" w14:textId="77777777" w:rsidR="00B006B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记录学生对职位的投递、状态和反馈。</w:t>
            </w:r>
          </w:p>
        </w:tc>
      </w:tr>
      <w:tr w:rsidR="00B006B7" w14:paraId="7DF852FC" w14:textId="77777777">
        <w:trPr>
          <w:jc w:val="center"/>
        </w:trPr>
        <w:tc>
          <w:tcPr>
            <w:tcW w:w="2154" w:type="dxa"/>
            <w:vAlign w:val="center"/>
          </w:tcPr>
          <w:p w14:paraId="3B01813F" w14:textId="77777777" w:rsidR="00B006B7" w:rsidRDefault="00000000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crems_interview</w:t>
            </w:r>
            <w:proofErr w:type="spellEnd"/>
          </w:p>
        </w:tc>
        <w:tc>
          <w:tcPr>
            <w:tcW w:w="1814" w:type="dxa"/>
            <w:vAlign w:val="center"/>
          </w:tcPr>
          <w:p w14:paraId="43C81644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面试安排表</w:t>
            </w:r>
          </w:p>
        </w:tc>
        <w:tc>
          <w:tcPr>
            <w:tcW w:w="1587" w:type="dxa"/>
            <w:vAlign w:val="center"/>
          </w:tcPr>
          <w:p w14:paraId="6E0B1A5F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interview_id</w:t>
            </w:r>
          </w:p>
        </w:tc>
        <w:tc>
          <w:tcPr>
            <w:tcW w:w="3515" w:type="dxa"/>
            <w:vAlign w:val="center"/>
          </w:tcPr>
          <w:p w14:paraId="3AFFAF64" w14:textId="77777777" w:rsidR="00B006B7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记录面试时间、方式、地点、结果和评价。</w:t>
            </w:r>
          </w:p>
        </w:tc>
      </w:tr>
      <w:tr w:rsidR="00B006B7" w14:paraId="198D8982" w14:textId="77777777">
        <w:trPr>
          <w:jc w:val="center"/>
        </w:trPr>
        <w:tc>
          <w:tcPr>
            <w:tcW w:w="2154" w:type="dxa"/>
            <w:vAlign w:val="center"/>
          </w:tcPr>
          <w:p w14:paraId="3A948E93" w14:textId="77777777" w:rsidR="00B006B7" w:rsidRDefault="00000000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lastRenderedPageBreak/>
              <w:t>crems_favorite</w:t>
            </w:r>
            <w:proofErr w:type="spellEnd"/>
          </w:p>
        </w:tc>
        <w:tc>
          <w:tcPr>
            <w:tcW w:w="1814" w:type="dxa"/>
            <w:vAlign w:val="center"/>
          </w:tcPr>
          <w:p w14:paraId="702E6EFF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职位收藏表</w:t>
            </w:r>
          </w:p>
        </w:tc>
        <w:tc>
          <w:tcPr>
            <w:tcW w:w="1587" w:type="dxa"/>
            <w:vAlign w:val="center"/>
          </w:tcPr>
          <w:p w14:paraId="4065256C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favorite_id</w:t>
            </w:r>
          </w:p>
        </w:tc>
        <w:tc>
          <w:tcPr>
            <w:tcW w:w="3515" w:type="dxa"/>
            <w:vAlign w:val="center"/>
          </w:tcPr>
          <w:p w14:paraId="03597296" w14:textId="77777777" w:rsidR="00B006B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记录学生收藏的职位。</w:t>
            </w:r>
          </w:p>
        </w:tc>
      </w:tr>
    </w:tbl>
    <w:p w14:paraId="65E10FB9" w14:textId="77777777" w:rsidR="00B006B7" w:rsidRDefault="00B006B7">
      <w:pPr>
        <w:rPr>
          <w:lang w:eastAsia="zh-CN"/>
        </w:rPr>
      </w:pPr>
    </w:p>
    <w:p w14:paraId="062521B3" w14:textId="77777777" w:rsidR="00B006B7" w:rsidRDefault="00000000">
      <w:pPr>
        <w:spacing w:before="160" w:after="80"/>
        <w:jc w:val="center"/>
      </w:pPr>
      <w:r>
        <w:rPr>
          <w:sz w:val="21"/>
        </w:rPr>
        <w:t xml:space="preserve">表3-2 </w:t>
      </w:r>
      <w:proofErr w:type="spellStart"/>
      <w:r>
        <w:rPr>
          <w:sz w:val="21"/>
        </w:rPr>
        <w:t>职位信息表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crems_job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主要字段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21"/>
        <w:gridCol w:w="1815"/>
        <w:gridCol w:w="788"/>
        <w:gridCol w:w="3504"/>
      </w:tblGrid>
      <w:tr w:rsidR="00B006B7" w14:paraId="41A1CE97" w14:textId="77777777">
        <w:trPr>
          <w:jc w:val="center"/>
        </w:trPr>
        <w:tc>
          <w:tcPr>
            <w:tcW w:w="2154" w:type="dxa"/>
            <w:vAlign w:val="center"/>
          </w:tcPr>
          <w:p w14:paraId="598A7C4F" w14:textId="77777777" w:rsidR="00B006B7" w:rsidRDefault="00000000">
            <w:pPr>
              <w:spacing w:after="0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字段名</w:t>
            </w:r>
          </w:p>
        </w:tc>
        <w:tc>
          <w:tcPr>
            <w:tcW w:w="1871" w:type="dxa"/>
            <w:vAlign w:val="center"/>
          </w:tcPr>
          <w:p w14:paraId="30CFC9F4" w14:textId="77777777" w:rsidR="00B006B7" w:rsidRDefault="00000000">
            <w:pPr>
              <w:spacing w:after="0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数据类型</w:t>
            </w:r>
          </w:p>
        </w:tc>
        <w:tc>
          <w:tcPr>
            <w:tcW w:w="850" w:type="dxa"/>
            <w:vAlign w:val="center"/>
          </w:tcPr>
          <w:p w14:paraId="2E8354A8" w14:textId="77777777" w:rsidR="00B006B7" w:rsidRDefault="00000000">
            <w:pPr>
              <w:spacing w:after="0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键</w:t>
            </w:r>
          </w:p>
        </w:tc>
        <w:tc>
          <w:tcPr>
            <w:tcW w:w="4195" w:type="dxa"/>
            <w:vAlign w:val="center"/>
          </w:tcPr>
          <w:p w14:paraId="7F5381A7" w14:textId="77777777" w:rsidR="00B006B7" w:rsidRDefault="00000000">
            <w:pPr>
              <w:spacing w:after="0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说明</w:t>
            </w:r>
          </w:p>
        </w:tc>
      </w:tr>
      <w:tr w:rsidR="00B006B7" w14:paraId="39572C44" w14:textId="77777777">
        <w:trPr>
          <w:jc w:val="center"/>
        </w:trPr>
        <w:tc>
          <w:tcPr>
            <w:tcW w:w="2154" w:type="dxa"/>
            <w:vAlign w:val="center"/>
          </w:tcPr>
          <w:p w14:paraId="777F587C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job_id</w:t>
            </w:r>
          </w:p>
        </w:tc>
        <w:tc>
          <w:tcPr>
            <w:tcW w:w="1871" w:type="dxa"/>
            <w:vAlign w:val="center"/>
          </w:tcPr>
          <w:p w14:paraId="6B7280E2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bigint</w:t>
            </w:r>
          </w:p>
        </w:tc>
        <w:tc>
          <w:tcPr>
            <w:tcW w:w="850" w:type="dxa"/>
            <w:vAlign w:val="center"/>
          </w:tcPr>
          <w:p w14:paraId="22C75743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PK</w:t>
            </w:r>
          </w:p>
        </w:tc>
        <w:tc>
          <w:tcPr>
            <w:tcW w:w="4195" w:type="dxa"/>
            <w:vAlign w:val="center"/>
          </w:tcPr>
          <w:p w14:paraId="546B743D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职位ID</w:t>
            </w:r>
          </w:p>
        </w:tc>
      </w:tr>
      <w:tr w:rsidR="00B006B7" w14:paraId="4AB83D30" w14:textId="77777777">
        <w:trPr>
          <w:jc w:val="center"/>
        </w:trPr>
        <w:tc>
          <w:tcPr>
            <w:tcW w:w="2154" w:type="dxa"/>
            <w:vAlign w:val="center"/>
          </w:tcPr>
          <w:p w14:paraId="6049F9F4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company_id</w:t>
            </w:r>
          </w:p>
        </w:tc>
        <w:tc>
          <w:tcPr>
            <w:tcW w:w="1871" w:type="dxa"/>
            <w:vAlign w:val="center"/>
          </w:tcPr>
          <w:p w14:paraId="1106E9E6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bigint</w:t>
            </w:r>
          </w:p>
        </w:tc>
        <w:tc>
          <w:tcPr>
            <w:tcW w:w="850" w:type="dxa"/>
            <w:vAlign w:val="center"/>
          </w:tcPr>
          <w:p w14:paraId="5147D161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IDX</w:t>
            </w:r>
          </w:p>
        </w:tc>
        <w:tc>
          <w:tcPr>
            <w:tcW w:w="4195" w:type="dxa"/>
            <w:vAlign w:val="center"/>
          </w:tcPr>
          <w:p w14:paraId="4B385240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企业ID</w:t>
            </w:r>
          </w:p>
        </w:tc>
      </w:tr>
      <w:tr w:rsidR="00B006B7" w14:paraId="4120DEAE" w14:textId="77777777">
        <w:trPr>
          <w:jc w:val="center"/>
        </w:trPr>
        <w:tc>
          <w:tcPr>
            <w:tcW w:w="2154" w:type="dxa"/>
            <w:vAlign w:val="center"/>
          </w:tcPr>
          <w:p w14:paraId="19102F69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job_title</w:t>
            </w:r>
          </w:p>
        </w:tc>
        <w:tc>
          <w:tcPr>
            <w:tcW w:w="1871" w:type="dxa"/>
            <w:vAlign w:val="center"/>
          </w:tcPr>
          <w:p w14:paraId="1CF781E0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varchar(100)</w:t>
            </w:r>
          </w:p>
        </w:tc>
        <w:tc>
          <w:tcPr>
            <w:tcW w:w="850" w:type="dxa"/>
            <w:vAlign w:val="center"/>
          </w:tcPr>
          <w:p w14:paraId="5E3E20BA" w14:textId="77777777" w:rsidR="00B006B7" w:rsidRDefault="00B006B7">
            <w:pPr>
              <w:spacing w:after="0"/>
              <w:jc w:val="center"/>
            </w:pPr>
          </w:p>
        </w:tc>
        <w:tc>
          <w:tcPr>
            <w:tcW w:w="4195" w:type="dxa"/>
            <w:vAlign w:val="center"/>
          </w:tcPr>
          <w:p w14:paraId="107A5BCF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职位名称</w:t>
            </w:r>
          </w:p>
        </w:tc>
      </w:tr>
      <w:tr w:rsidR="00B006B7" w14:paraId="32901871" w14:textId="77777777">
        <w:trPr>
          <w:jc w:val="center"/>
        </w:trPr>
        <w:tc>
          <w:tcPr>
            <w:tcW w:w="2154" w:type="dxa"/>
            <w:vAlign w:val="center"/>
          </w:tcPr>
          <w:p w14:paraId="250B81D2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job_type</w:t>
            </w:r>
          </w:p>
        </w:tc>
        <w:tc>
          <w:tcPr>
            <w:tcW w:w="1871" w:type="dxa"/>
            <w:vAlign w:val="center"/>
          </w:tcPr>
          <w:p w14:paraId="45800924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varchar(20)</w:t>
            </w:r>
          </w:p>
        </w:tc>
        <w:tc>
          <w:tcPr>
            <w:tcW w:w="850" w:type="dxa"/>
            <w:vAlign w:val="center"/>
          </w:tcPr>
          <w:p w14:paraId="5BEB783A" w14:textId="77777777" w:rsidR="00B006B7" w:rsidRDefault="00B006B7">
            <w:pPr>
              <w:spacing w:after="0"/>
              <w:jc w:val="center"/>
            </w:pPr>
          </w:p>
        </w:tc>
        <w:tc>
          <w:tcPr>
            <w:tcW w:w="4195" w:type="dxa"/>
            <w:vAlign w:val="center"/>
          </w:tcPr>
          <w:p w14:paraId="73703437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职位类型</w:t>
            </w:r>
          </w:p>
        </w:tc>
      </w:tr>
      <w:tr w:rsidR="00B006B7" w14:paraId="738AFC0C" w14:textId="77777777">
        <w:trPr>
          <w:jc w:val="center"/>
        </w:trPr>
        <w:tc>
          <w:tcPr>
            <w:tcW w:w="2154" w:type="dxa"/>
            <w:vAlign w:val="center"/>
          </w:tcPr>
          <w:p w14:paraId="5D0687A2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work_city</w:t>
            </w:r>
          </w:p>
        </w:tc>
        <w:tc>
          <w:tcPr>
            <w:tcW w:w="1871" w:type="dxa"/>
            <w:vAlign w:val="center"/>
          </w:tcPr>
          <w:p w14:paraId="5E8E30DC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varchar(100)</w:t>
            </w:r>
          </w:p>
        </w:tc>
        <w:tc>
          <w:tcPr>
            <w:tcW w:w="850" w:type="dxa"/>
            <w:vAlign w:val="center"/>
          </w:tcPr>
          <w:p w14:paraId="0FF54E0D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IDX</w:t>
            </w:r>
          </w:p>
        </w:tc>
        <w:tc>
          <w:tcPr>
            <w:tcW w:w="4195" w:type="dxa"/>
            <w:vAlign w:val="center"/>
          </w:tcPr>
          <w:p w14:paraId="50C0124D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工作城市</w:t>
            </w:r>
          </w:p>
        </w:tc>
      </w:tr>
      <w:tr w:rsidR="00B006B7" w14:paraId="0AE486CB" w14:textId="77777777">
        <w:trPr>
          <w:jc w:val="center"/>
        </w:trPr>
        <w:tc>
          <w:tcPr>
            <w:tcW w:w="2154" w:type="dxa"/>
            <w:vAlign w:val="center"/>
          </w:tcPr>
          <w:p w14:paraId="35F43DAA" w14:textId="77777777" w:rsidR="00B006B7" w:rsidRDefault="00000000">
            <w:pPr>
              <w:spacing w:after="0"/>
            </w:pPr>
            <w:r>
              <w:rPr>
                <w:sz w:val="21"/>
              </w:rPr>
              <w:t>salary_min/salary_max</w:t>
            </w:r>
          </w:p>
        </w:tc>
        <w:tc>
          <w:tcPr>
            <w:tcW w:w="1871" w:type="dxa"/>
            <w:vAlign w:val="center"/>
          </w:tcPr>
          <w:p w14:paraId="75EE6C69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decimal(10,2)</w:t>
            </w:r>
          </w:p>
        </w:tc>
        <w:tc>
          <w:tcPr>
            <w:tcW w:w="850" w:type="dxa"/>
            <w:vAlign w:val="center"/>
          </w:tcPr>
          <w:p w14:paraId="56C1E730" w14:textId="77777777" w:rsidR="00B006B7" w:rsidRDefault="00B006B7">
            <w:pPr>
              <w:spacing w:after="0"/>
              <w:jc w:val="center"/>
            </w:pPr>
          </w:p>
        </w:tc>
        <w:tc>
          <w:tcPr>
            <w:tcW w:w="4195" w:type="dxa"/>
            <w:vAlign w:val="center"/>
          </w:tcPr>
          <w:p w14:paraId="67CEFD9E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薪资范围</w:t>
            </w:r>
          </w:p>
        </w:tc>
      </w:tr>
      <w:tr w:rsidR="00B006B7" w14:paraId="1BF75452" w14:textId="77777777">
        <w:trPr>
          <w:jc w:val="center"/>
        </w:trPr>
        <w:tc>
          <w:tcPr>
            <w:tcW w:w="2154" w:type="dxa"/>
            <w:vAlign w:val="center"/>
          </w:tcPr>
          <w:p w14:paraId="7C13DEE7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education_required</w:t>
            </w:r>
          </w:p>
        </w:tc>
        <w:tc>
          <w:tcPr>
            <w:tcW w:w="1871" w:type="dxa"/>
            <w:vAlign w:val="center"/>
          </w:tcPr>
          <w:p w14:paraId="215B36DC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varchar(20)</w:t>
            </w:r>
          </w:p>
        </w:tc>
        <w:tc>
          <w:tcPr>
            <w:tcW w:w="850" w:type="dxa"/>
            <w:vAlign w:val="center"/>
          </w:tcPr>
          <w:p w14:paraId="435461D3" w14:textId="77777777" w:rsidR="00B006B7" w:rsidRDefault="00B006B7">
            <w:pPr>
              <w:spacing w:after="0"/>
              <w:jc w:val="center"/>
            </w:pPr>
          </w:p>
        </w:tc>
        <w:tc>
          <w:tcPr>
            <w:tcW w:w="4195" w:type="dxa"/>
            <w:vAlign w:val="center"/>
          </w:tcPr>
          <w:p w14:paraId="1739B592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学历要求</w:t>
            </w:r>
          </w:p>
        </w:tc>
      </w:tr>
      <w:tr w:rsidR="00B006B7" w14:paraId="6FBD4B98" w14:textId="77777777">
        <w:trPr>
          <w:jc w:val="center"/>
        </w:trPr>
        <w:tc>
          <w:tcPr>
            <w:tcW w:w="2154" w:type="dxa"/>
            <w:vAlign w:val="center"/>
          </w:tcPr>
          <w:p w14:paraId="7A6A7CB1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publish_date</w:t>
            </w:r>
          </w:p>
        </w:tc>
        <w:tc>
          <w:tcPr>
            <w:tcW w:w="1871" w:type="dxa"/>
            <w:vAlign w:val="center"/>
          </w:tcPr>
          <w:p w14:paraId="623E8743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datetime</w:t>
            </w:r>
          </w:p>
        </w:tc>
        <w:tc>
          <w:tcPr>
            <w:tcW w:w="850" w:type="dxa"/>
            <w:vAlign w:val="center"/>
          </w:tcPr>
          <w:p w14:paraId="13D80403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IDX</w:t>
            </w:r>
          </w:p>
        </w:tc>
        <w:tc>
          <w:tcPr>
            <w:tcW w:w="4195" w:type="dxa"/>
            <w:vAlign w:val="center"/>
          </w:tcPr>
          <w:p w14:paraId="611EA56E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发布时间</w:t>
            </w:r>
          </w:p>
        </w:tc>
      </w:tr>
      <w:tr w:rsidR="00B006B7" w14:paraId="157BC6CE" w14:textId="77777777">
        <w:trPr>
          <w:jc w:val="center"/>
        </w:trPr>
        <w:tc>
          <w:tcPr>
            <w:tcW w:w="2154" w:type="dxa"/>
            <w:vAlign w:val="center"/>
          </w:tcPr>
          <w:p w14:paraId="4C09EFDE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status</w:t>
            </w:r>
          </w:p>
        </w:tc>
        <w:tc>
          <w:tcPr>
            <w:tcW w:w="1871" w:type="dxa"/>
            <w:vAlign w:val="center"/>
          </w:tcPr>
          <w:p w14:paraId="3443F5D6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char(1)</w:t>
            </w:r>
          </w:p>
        </w:tc>
        <w:tc>
          <w:tcPr>
            <w:tcW w:w="850" w:type="dxa"/>
            <w:vAlign w:val="center"/>
          </w:tcPr>
          <w:p w14:paraId="2E3AD295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IDX</w:t>
            </w:r>
          </w:p>
        </w:tc>
        <w:tc>
          <w:tcPr>
            <w:tcW w:w="4195" w:type="dxa"/>
            <w:vAlign w:val="center"/>
          </w:tcPr>
          <w:p w14:paraId="21AD6EAE" w14:textId="77777777" w:rsidR="00B006B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状态：待审核、已发布、已下架</w:t>
            </w:r>
          </w:p>
        </w:tc>
      </w:tr>
    </w:tbl>
    <w:p w14:paraId="48868C26" w14:textId="77777777" w:rsidR="00B006B7" w:rsidRDefault="00B006B7">
      <w:pPr>
        <w:rPr>
          <w:lang w:eastAsia="zh-CN"/>
        </w:rPr>
      </w:pPr>
    </w:p>
    <w:p w14:paraId="6CBB7A4C" w14:textId="77777777" w:rsidR="00B006B7" w:rsidRDefault="00000000">
      <w:pPr>
        <w:spacing w:before="160" w:after="80"/>
        <w:jc w:val="center"/>
      </w:pPr>
      <w:r>
        <w:rPr>
          <w:sz w:val="21"/>
        </w:rPr>
        <w:t xml:space="preserve">表3-3 </w:t>
      </w:r>
      <w:proofErr w:type="spellStart"/>
      <w:r>
        <w:rPr>
          <w:sz w:val="21"/>
        </w:rPr>
        <w:t>简历投递表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crems_application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主要字段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99"/>
        <w:gridCol w:w="1825"/>
        <w:gridCol w:w="850"/>
        <w:gridCol w:w="3754"/>
      </w:tblGrid>
      <w:tr w:rsidR="00B006B7" w14:paraId="5B27E28E" w14:textId="77777777">
        <w:trPr>
          <w:jc w:val="center"/>
        </w:trPr>
        <w:tc>
          <w:tcPr>
            <w:tcW w:w="2154" w:type="dxa"/>
            <w:vAlign w:val="center"/>
          </w:tcPr>
          <w:p w14:paraId="6F4FB669" w14:textId="77777777" w:rsidR="00B006B7" w:rsidRDefault="00000000">
            <w:pPr>
              <w:spacing w:after="0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字段名</w:t>
            </w:r>
          </w:p>
        </w:tc>
        <w:tc>
          <w:tcPr>
            <w:tcW w:w="1871" w:type="dxa"/>
            <w:vAlign w:val="center"/>
          </w:tcPr>
          <w:p w14:paraId="6015BD46" w14:textId="77777777" w:rsidR="00B006B7" w:rsidRDefault="00000000">
            <w:pPr>
              <w:spacing w:after="0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数据类型</w:t>
            </w:r>
          </w:p>
        </w:tc>
        <w:tc>
          <w:tcPr>
            <w:tcW w:w="850" w:type="dxa"/>
            <w:vAlign w:val="center"/>
          </w:tcPr>
          <w:p w14:paraId="3D0B0C42" w14:textId="77777777" w:rsidR="00B006B7" w:rsidRDefault="00000000">
            <w:pPr>
              <w:spacing w:after="0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键</w:t>
            </w:r>
          </w:p>
        </w:tc>
        <w:tc>
          <w:tcPr>
            <w:tcW w:w="4195" w:type="dxa"/>
            <w:vAlign w:val="center"/>
          </w:tcPr>
          <w:p w14:paraId="6BE2140B" w14:textId="77777777" w:rsidR="00B006B7" w:rsidRDefault="00000000">
            <w:pPr>
              <w:spacing w:after="0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说明</w:t>
            </w:r>
          </w:p>
        </w:tc>
      </w:tr>
      <w:tr w:rsidR="00B006B7" w14:paraId="60D96921" w14:textId="77777777">
        <w:trPr>
          <w:jc w:val="center"/>
        </w:trPr>
        <w:tc>
          <w:tcPr>
            <w:tcW w:w="2154" w:type="dxa"/>
            <w:vAlign w:val="center"/>
          </w:tcPr>
          <w:p w14:paraId="242B4578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application_id</w:t>
            </w:r>
          </w:p>
        </w:tc>
        <w:tc>
          <w:tcPr>
            <w:tcW w:w="1871" w:type="dxa"/>
            <w:vAlign w:val="center"/>
          </w:tcPr>
          <w:p w14:paraId="2B14C4F1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bigint</w:t>
            </w:r>
          </w:p>
        </w:tc>
        <w:tc>
          <w:tcPr>
            <w:tcW w:w="850" w:type="dxa"/>
            <w:vAlign w:val="center"/>
          </w:tcPr>
          <w:p w14:paraId="56D41BCE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PK</w:t>
            </w:r>
          </w:p>
        </w:tc>
        <w:tc>
          <w:tcPr>
            <w:tcW w:w="4195" w:type="dxa"/>
            <w:vAlign w:val="center"/>
          </w:tcPr>
          <w:p w14:paraId="223B87E7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投递ID</w:t>
            </w:r>
          </w:p>
        </w:tc>
      </w:tr>
      <w:tr w:rsidR="00B006B7" w14:paraId="2BFF189B" w14:textId="77777777">
        <w:trPr>
          <w:jc w:val="center"/>
        </w:trPr>
        <w:tc>
          <w:tcPr>
            <w:tcW w:w="2154" w:type="dxa"/>
            <w:vAlign w:val="center"/>
          </w:tcPr>
          <w:p w14:paraId="0FA30A62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job_id</w:t>
            </w:r>
          </w:p>
        </w:tc>
        <w:tc>
          <w:tcPr>
            <w:tcW w:w="1871" w:type="dxa"/>
            <w:vAlign w:val="center"/>
          </w:tcPr>
          <w:p w14:paraId="7CD1FA95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bigint</w:t>
            </w:r>
          </w:p>
        </w:tc>
        <w:tc>
          <w:tcPr>
            <w:tcW w:w="850" w:type="dxa"/>
            <w:vAlign w:val="center"/>
          </w:tcPr>
          <w:p w14:paraId="1E87340C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UK/IDX</w:t>
            </w:r>
          </w:p>
        </w:tc>
        <w:tc>
          <w:tcPr>
            <w:tcW w:w="4195" w:type="dxa"/>
            <w:vAlign w:val="center"/>
          </w:tcPr>
          <w:p w14:paraId="43E464E2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职位ID</w:t>
            </w:r>
          </w:p>
        </w:tc>
      </w:tr>
      <w:tr w:rsidR="00B006B7" w14:paraId="7F8F2A4E" w14:textId="77777777">
        <w:trPr>
          <w:jc w:val="center"/>
        </w:trPr>
        <w:tc>
          <w:tcPr>
            <w:tcW w:w="2154" w:type="dxa"/>
            <w:vAlign w:val="center"/>
          </w:tcPr>
          <w:p w14:paraId="745FB85D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student_id</w:t>
            </w:r>
          </w:p>
        </w:tc>
        <w:tc>
          <w:tcPr>
            <w:tcW w:w="1871" w:type="dxa"/>
            <w:vAlign w:val="center"/>
          </w:tcPr>
          <w:p w14:paraId="1730C19F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bigint</w:t>
            </w:r>
          </w:p>
        </w:tc>
        <w:tc>
          <w:tcPr>
            <w:tcW w:w="850" w:type="dxa"/>
            <w:vAlign w:val="center"/>
          </w:tcPr>
          <w:p w14:paraId="4480B193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UK/IDX</w:t>
            </w:r>
          </w:p>
        </w:tc>
        <w:tc>
          <w:tcPr>
            <w:tcW w:w="4195" w:type="dxa"/>
            <w:vAlign w:val="center"/>
          </w:tcPr>
          <w:p w14:paraId="182932D1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学生ID</w:t>
            </w:r>
          </w:p>
        </w:tc>
      </w:tr>
      <w:tr w:rsidR="00B006B7" w14:paraId="3F92B5B9" w14:textId="77777777">
        <w:trPr>
          <w:jc w:val="center"/>
        </w:trPr>
        <w:tc>
          <w:tcPr>
            <w:tcW w:w="2154" w:type="dxa"/>
            <w:vAlign w:val="center"/>
          </w:tcPr>
          <w:p w14:paraId="3256DCE3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company_id</w:t>
            </w:r>
          </w:p>
        </w:tc>
        <w:tc>
          <w:tcPr>
            <w:tcW w:w="1871" w:type="dxa"/>
            <w:vAlign w:val="center"/>
          </w:tcPr>
          <w:p w14:paraId="4964AF2E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bigint</w:t>
            </w:r>
          </w:p>
        </w:tc>
        <w:tc>
          <w:tcPr>
            <w:tcW w:w="850" w:type="dxa"/>
            <w:vAlign w:val="center"/>
          </w:tcPr>
          <w:p w14:paraId="36A152D3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IDX</w:t>
            </w:r>
          </w:p>
        </w:tc>
        <w:tc>
          <w:tcPr>
            <w:tcW w:w="4195" w:type="dxa"/>
            <w:vAlign w:val="center"/>
          </w:tcPr>
          <w:p w14:paraId="65F33DB2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企业ID</w:t>
            </w:r>
          </w:p>
        </w:tc>
      </w:tr>
      <w:tr w:rsidR="00B006B7" w14:paraId="74E0DCA9" w14:textId="77777777">
        <w:trPr>
          <w:jc w:val="center"/>
        </w:trPr>
        <w:tc>
          <w:tcPr>
            <w:tcW w:w="2154" w:type="dxa"/>
            <w:vAlign w:val="center"/>
          </w:tcPr>
          <w:p w14:paraId="7A524ECC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resume_url</w:t>
            </w:r>
          </w:p>
        </w:tc>
        <w:tc>
          <w:tcPr>
            <w:tcW w:w="1871" w:type="dxa"/>
            <w:vAlign w:val="center"/>
          </w:tcPr>
          <w:p w14:paraId="42A5EB16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varchar(200)</w:t>
            </w:r>
          </w:p>
        </w:tc>
        <w:tc>
          <w:tcPr>
            <w:tcW w:w="850" w:type="dxa"/>
            <w:vAlign w:val="center"/>
          </w:tcPr>
          <w:p w14:paraId="723871F2" w14:textId="77777777" w:rsidR="00B006B7" w:rsidRDefault="00B006B7">
            <w:pPr>
              <w:spacing w:after="0"/>
              <w:jc w:val="center"/>
            </w:pPr>
          </w:p>
        </w:tc>
        <w:tc>
          <w:tcPr>
            <w:tcW w:w="4195" w:type="dxa"/>
            <w:vAlign w:val="center"/>
          </w:tcPr>
          <w:p w14:paraId="7A7851A3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简历附件</w:t>
            </w:r>
          </w:p>
        </w:tc>
      </w:tr>
      <w:tr w:rsidR="00B006B7" w14:paraId="45D626B8" w14:textId="77777777">
        <w:trPr>
          <w:jc w:val="center"/>
        </w:trPr>
        <w:tc>
          <w:tcPr>
            <w:tcW w:w="2154" w:type="dxa"/>
            <w:vAlign w:val="center"/>
          </w:tcPr>
          <w:p w14:paraId="717E48BC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cover_letter</w:t>
            </w:r>
          </w:p>
        </w:tc>
        <w:tc>
          <w:tcPr>
            <w:tcW w:w="1871" w:type="dxa"/>
            <w:vAlign w:val="center"/>
          </w:tcPr>
          <w:p w14:paraId="14B9528E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text</w:t>
            </w:r>
          </w:p>
        </w:tc>
        <w:tc>
          <w:tcPr>
            <w:tcW w:w="850" w:type="dxa"/>
            <w:vAlign w:val="center"/>
          </w:tcPr>
          <w:p w14:paraId="24A0C79C" w14:textId="77777777" w:rsidR="00B006B7" w:rsidRDefault="00B006B7">
            <w:pPr>
              <w:spacing w:after="0"/>
              <w:jc w:val="center"/>
            </w:pPr>
          </w:p>
        </w:tc>
        <w:tc>
          <w:tcPr>
            <w:tcW w:w="4195" w:type="dxa"/>
            <w:vAlign w:val="center"/>
          </w:tcPr>
          <w:p w14:paraId="47168416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求职信</w:t>
            </w:r>
          </w:p>
        </w:tc>
      </w:tr>
      <w:tr w:rsidR="00B006B7" w14:paraId="08053F2F" w14:textId="77777777">
        <w:trPr>
          <w:jc w:val="center"/>
        </w:trPr>
        <w:tc>
          <w:tcPr>
            <w:tcW w:w="2154" w:type="dxa"/>
            <w:vAlign w:val="center"/>
          </w:tcPr>
          <w:p w14:paraId="43983BCF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apply_time</w:t>
            </w:r>
          </w:p>
        </w:tc>
        <w:tc>
          <w:tcPr>
            <w:tcW w:w="1871" w:type="dxa"/>
            <w:vAlign w:val="center"/>
          </w:tcPr>
          <w:p w14:paraId="423B3B4E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datetime</w:t>
            </w:r>
          </w:p>
        </w:tc>
        <w:tc>
          <w:tcPr>
            <w:tcW w:w="850" w:type="dxa"/>
            <w:vAlign w:val="center"/>
          </w:tcPr>
          <w:p w14:paraId="755F07A2" w14:textId="77777777" w:rsidR="00B006B7" w:rsidRDefault="00B006B7">
            <w:pPr>
              <w:spacing w:after="0"/>
              <w:jc w:val="center"/>
            </w:pPr>
          </w:p>
        </w:tc>
        <w:tc>
          <w:tcPr>
            <w:tcW w:w="4195" w:type="dxa"/>
            <w:vAlign w:val="center"/>
          </w:tcPr>
          <w:p w14:paraId="59B4CC0F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投递时间</w:t>
            </w:r>
          </w:p>
        </w:tc>
      </w:tr>
      <w:tr w:rsidR="00B006B7" w14:paraId="74572229" w14:textId="77777777">
        <w:trPr>
          <w:jc w:val="center"/>
        </w:trPr>
        <w:tc>
          <w:tcPr>
            <w:tcW w:w="2154" w:type="dxa"/>
            <w:vAlign w:val="center"/>
          </w:tcPr>
          <w:p w14:paraId="4C55987C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lastRenderedPageBreak/>
              <w:t>status</w:t>
            </w:r>
          </w:p>
        </w:tc>
        <w:tc>
          <w:tcPr>
            <w:tcW w:w="1871" w:type="dxa"/>
            <w:vAlign w:val="center"/>
          </w:tcPr>
          <w:p w14:paraId="0AC79F8C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char(1)</w:t>
            </w:r>
          </w:p>
        </w:tc>
        <w:tc>
          <w:tcPr>
            <w:tcW w:w="850" w:type="dxa"/>
            <w:vAlign w:val="center"/>
          </w:tcPr>
          <w:p w14:paraId="274070D0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IDX</w:t>
            </w:r>
          </w:p>
        </w:tc>
        <w:tc>
          <w:tcPr>
            <w:tcW w:w="4195" w:type="dxa"/>
            <w:vAlign w:val="center"/>
          </w:tcPr>
          <w:p w14:paraId="6E34A2D1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投递处理状态</w:t>
            </w:r>
          </w:p>
        </w:tc>
      </w:tr>
      <w:tr w:rsidR="00B006B7" w14:paraId="5C119946" w14:textId="77777777">
        <w:trPr>
          <w:jc w:val="center"/>
        </w:trPr>
        <w:tc>
          <w:tcPr>
            <w:tcW w:w="2154" w:type="dxa"/>
            <w:vAlign w:val="center"/>
          </w:tcPr>
          <w:p w14:paraId="4DC670DC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feedback</w:t>
            </w:r>
          </w:p>
        </w:tc>
        <w:tc>
          <w:tcPr>
            <w:tcW w:w="1871" w:type="dxa"/>
            <w:vAlign w:val="center"/>
          </w:tcPr>
          <w:p w14:paraId="50E48C66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text</w:t>
            </w:r>
          </w:p>
        </w:tc>
        <w:tc>
          <w:tcPr>
            <w:tcW w:w="850" w:type="dxa"/>
            <w:vAlign w:val="center"/>
          </w:tcPr>
          <w:p w14:paraId="6AEB1525" w14:textId="77777777" w:rsidR="00B006B7" w:rsidRDefault="00B006B7">
            <w:pPr>
              <w:spacing w:after="0"/>
              <w:jc w:val="center"/>
            </w:pPr>
          </w:p>
        </w:tc>
        <w:tc>
          <w:tcPr>
            <w:tcW w:w="4195" w:type="dxa"/>
            <w:vAlign w:val="center"/>
          </w:tcPr>
          <w:p w14:paraId="57972274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企业反馈</w:t>
            </w:r>
          </w:p>
        </w:tc>
      </w:tr>
    </w:tbl>
    <w:p w14:paraId="2A320A2B" w14:textId="77777777" w:rsidR="00B006B7" w:rsidRDefault="00B006B7"/>
    <w:p w14:paraId="5CBCD123" w14:textId="77777777" w:rsidR="00B006B7" w:rsidRDefault="00000000">
      <w:pPr>
        <w:rPr>
          <w:lang w:eastAsia="zh-CN"/>
        </w:rPr>
      </w:pPr>
      <w:r>
        <w:rPr>
          <w:lang w:eastAsia="zh-CN"/>
        </w:rPr>
        <w:t>业务字典通过若依系统字典表维护，包括企业类型、企业规模、企业状态、学历类型、职位类型、职位状态、投递状态、面试类型、面试方式、面试结果和面试状态。使用字典能够统一前后端展示含义，减少硬编码。</w:t>
      </w:r>
    </w:p>
    <w:p w14:paraId="52B00A6C" w14:textId="77777777" w:rsidR="00B006B7" w:rsidRDefault="00000000">
      <w:pPr>
        <w:rPr>
          <w:lang w:eastAsia="zh-CN"/>
        </w:rPr>
      </w:pPr>
      <w:r>
        <w:rPr>
          <w:lang w:eastAsia="zh-CN"/>
        </w:rPr>
        <w:t>需要说明的是，按照若依代码生成模块的分类标准，当前核心业务模块主要属于普通业务表，通过字段、索引和业务代码形成关联，不属于若依主从表或树表生成结构。</w:t>
      </w:r>
    </w:p>
    <w:p w14:paraId="468CC1DA" w14:textId="77777777" w:rsidR="00B006B7" w:rsidRDefault="00000000">
      <w:pPr>
        <w:pStyle w:val="21"/>
        <w:spacing w:before="120" w:after="120"/>
        <w:rPr>
          <w:lang w:eastAsia="zh-CN"/>
        </w:rPr>
      </w:pPr>
      <w:bookmarkStart w:id="18" w:name="_Toc231482135"/>
      <w:r>
        <w:rPr>
          <w:rFonts w:ascii="黑体" w:eastAsia="黑体" w:hAnsi="黑体"/>
          <w:lang w:eastAsia="zh-CN"/>
        </w:rPr>
        <w:t>3.2 业务流程设计</w:t>
      </w:r>
      <w:bookmarkEnd w:id="18"/>
    </w:p>
    <w:p w14:paraId="20F5A243" w14:textId="77777777" w:rsidR="00B006B7" w:rsidRDefault="00000000">
      <w:pPr>
        <w:rPr>
          <w:lang w:eastAsia="zh-CN"/>
        </w:rPr>
      </w:pPr>
      <w:r>
        <w:rPr>
          <w:lang w:eastAsia="zh-CN"/>
        </w:rPr>
        <w:t>系统业务流程以招聘过程为主线。管理员先维护系统用户、角色、菜单和字典等基础数据；企业用户完善企业资料并等待审核；审核通过后企业发布职位；管理员审核职位后，学生端可以检索职位并进行收藏或投递；企业根据投递记录筛选候选人并安排面试；面试完成后录入结果，统计模块汇总各业务状态。</w:t>
      </w:r>
    </w:p>
    <w:p w14:paraId="0A5EA48F" w14:textId="77777777" w:rsidR="00B006B7" w:rsidRDefault="00000000">
      <w:pPr>
        <w:pStyle w:val="21"/>
        <w:spacing w:before="120" w:after="120"/>
        <w:rPr>
          <w:lang w:eastAsia="zh-CN"/>
        </w:rPr>
      </w:pPr>
      <w:bookmarkStart w:id="19" w:name="_Toc231482136"/>
      <w:r>
        <w:rPr>
          <w:rFonts w:ascii="黑体" w:eastAsia="黑体" w:hAnsi="黑体"/>
          <w:lang w:eastAsia="zh-CN"/>
        </w:rPr>
        <w:t>3.3 UI设计</w:t>
      </w:r>
      <w:bookmarkEnd w:id="19"/>
    </w:p>
    <w:p w14:paraId="6BDBA89C" w14:textId="77777777" w:rsidR="00B006B7" w:rsidRDefault="00000000">
      <w:pPr>
        <w:rPr>
          <w:lang w:eastAsia="zh-CN"/>
        </w:rPr>
      </w:pPr>
      <w:r>
        <w:rPr>
          <w:lang w:eastAsia="zh-CN"/>
        </w:rPr>
        <w:t>系统界面遵循 RuoYi-Vue 后台管理风格。管理端采用左侧菜单、顶部导航和右侧内容区布局，业务列表使用查询表单、工具栏、数据表格、分页和弹窗表单组合实现。学生端和企业端门户页面更强调业务流程入口，分别提供工作台、职位列表、投递记录、面试记录、收藏列表、资料维护等页面。</w:t>
      </w:r>
    </w:p>
    <w:p w14:paraId="64E05E62" w14:textId="77777777" w:rsidR="00B006B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E91BD3B" w14:textId="77777777" w:rsidR="00B006B7" w:rsidRDefault="00000000">
      <w:pPr>
        <w:pStyle w:val="1"/>
        <w:spacing w:before="0" w:after="360"/>
        <w:jc w:val="center"/>
        <w:rPr>
          <w:lang w:eastAsia="zh-CN"/>
        </w:rPr>
      </w:pPr>
      <w:bookmarkStart w:id="20" w:name="_Toc231482137"/>
      <w:r>
        <w:rPr>
          <w:rFonts w:ascii="黑体" w:eastAsia="黑体" w:hAnsi="黑体"/>
          <w:lang w:eastAsia="zh-CN"/>
        </w:rPr>
        <w:lastRenderedPageBreak/>
        <w:t>第四章 系统实现</w:t>
      </w:r>
      <w:bookmarkEnd w:id="20"/>
    </w:p>
    <w:p w14:paraId="08153BEE" w14:textId="77777777" w:rsidR="00B006B7" w:rsidRDefault="00000000">
      <w:pPr>
        <w:pStyle w:val="21"/>
        <w:spacing w:before="120" w:after="120"/>
        <w:rPr>
          <w:lang w:eastAsia="zh-CN"/>
        </w:rPr>
      </w:pPr>
      <w:bookmarkStart w:id="21" w:name="_Toc231482138"/>
      <w:r>
        <w:rPr>
          <w:rFonts w:ascii="黑体" w:eastAsia="黑体" w:hAnsi="黑体"/>
          <w:lang w:eastAsia="zh-CN"/>
        </w:rPr>
        <w:t>4.1 系统架构实现</w:t>
      </w:r>
      <w:bookmarkEnd w:id="21"/>
    </w:p>
    <w:p w14:paraId="31A8D57B" w14:textId="77777777" w:rsidR="00B006B7" w:rsidRDefault="00000000">
      <w:pPr>
        <w:jc w:val="center"/>
      </w:pPr>
      <w:r>
        <w:rPr>
          <w:noProof/>
        </w:rPr>
        <w:drawing>
          <wp:inline distT="0" distB="0" distL="0" distR="0" wp14:anchorId="5F3D8470" wp14:editId="560EB58C">
            <wp:extent cx="5220000" cy="29082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-1-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0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961E" w14:textId="77777777" w:rsidR="00B006B7" w:rsidRDefault="00000000">
      <w:pPr>
        <w:spacing w:before="60" w:after="160"/>
        <w:jc w:val="center"/>
        <w:rPr>
          <w:lang w:eastAsia="zh-CN"/>
        </w:rPr>
      </w:pPr>
      <w:r>
        <w:rPr>
          <w:sz w:val="21"/>
          <w:lang w:eastAsia="zh-CN"/>
        </w:rPr>
        <w:t>图4-1 系统分层架构图</w:t>
      </w:r>
    </w:p>
    <w:p w14:paraId="2515CCD9" w14:textId="77777777" w:rsidR="00B006B7" w:rsidRDefault="00000000">
      <w:pPr>
        <w:rPr>
          <w:lang w:eastAsia="zh-CN"/>
        </w:rPr>
      </w:pPr>
      <w:r>
        <w:rPr>
          <w:lang w:eastAsia="zh-CN"/>
        </w:rPr>
        <w:t xml:space="preserve">项目采用前后端分离架构。后端入口位于 backend/crems-admin，招聘就业业务集中在 backend/crems-crems 模块；通用能力由 crems-common、crems-framework、crems-system、crems-generator、crems-quartz 等模块提供。前端位于 frontend，管理端业务页面位于 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 xml:space="preserve">/views/crems，门户端页面位于 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 xml:space="preserve">/views/portal，接口封装位于 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/crems。</w:t>
      </w:r>
    </w:p>
    <w:p w14:paraId="50607367" w14:textId="77777777" w:rsidR="00B006B7" w:rsidRDefault="00000000">
      <w:pPr>
        <w:pStyle w:val="21"/>
        <w:spacing w:before="120" w:after="120"/>
        <w:rPr>
          <w:lang w:eastAsia="zh-CN"/>
        </w:rPr>
      </w:pPr>
      <w:bookmarkStart w:id="22" w:name="_Toc231482139"/>
      <w:r>
        <w:rPr>
          <w:rFonts w:ascii="黑体" w:eastAsia="黑体" w:hAnsi="黑体"/>
          <w:lang w:eastAsia="zh-CN"/>
        </w:rPr>
        <w:t>4.2 企业与职位模块实现</w:t>
      </w:r>
      <w:bookmarkEnd w:id="22"/>
    </w:p>
    <w:p w14:paraId="1F3816B4" w14:textId="77777777" w:rsidR="00B006B7" w:rsidRDefault="00000000">
      <w:pPr>
        <w:pStyle w:val="31"/>
        <w:spacing w:before="60" w:after="80"/>
        <w:rPr>
          <w:lang w:eastAsia="zh-CN"/>
        </w:rPr>
      </w:pPr>
      <w:bookmarkStart w:id="23" w:name="_Toc231482140"/>
      <w:r>
        <w:rPr>
          <w:rFonts w:ascii="黑体" w:eastAsia="黑体" w:hAnsi="黑体"/>
          <w:lang w:eastAsia="zh-CN"/>
        </w:rPr>
        <w:t>4.2.1 界面设计</w:t>
      </w:r>
      <w:bookmarkEnd w:id="23"/>
    </w:p>
    <w:p w14:paraId="45CBBA87" w14:textId="77777777" w:rsidR="00B006B7" w:rsidRDefault="00000000">
      <w:pPr>
        <w:rPr>
          <w:lang w:eastAsia="zh-CN"/>
        </w:rPr>
      </w:pPr>
      <w:r>
        <w:rPr>
          <w:lang w:eastAsia="zh-CN"/>
        </w:rPr>
        <w:t>企业与职位管理页面使用查询表单、数据表格、操作按钮和弹窗表单实现。企业页面支持企业名称、状态等条件查询，职位页面支持职位名称、城市、类型、状态等条件查询。列表中常用字典标签展示状态，操作列提供查看、修改、删除、审核等按钮。</w:t>
      </w:r>
    </w:p>
    <w:p w14:paraId="33BF9D4B" w14:textId="77777777" w:rsidR="00B006B7" w:rsidRDefault="00000000">
      <w:pPr>
        <w:pStyle w:val="31"/>
        <w:spacing w:before="60" w:after="80"/>
      </w:pPr>
      <w:bookmarkStart w:id="24" w:name="_Toc231482141"/>
      <w:r>
        <w:rPr>
          <w:rFonts w:ascii="黑体" w:eastAsia="黑体" w:hAnsi="黑体"/>
        </w:rPr>
        <w:t xml:space="preserve">4.2.2 </w:t>
      </w:r>
      <w:proofErr w:type="spellStart"/>
      <w:r>
        <w:rPr>
          <w:rFonts w:ascii="黑体" w:eastAsia="黑体" w:hAnsi="黑体"/>
        </w:rPr>
        <w:t>相关代码设计</w:t>
      </w:r>
      <w:bookmarkEnd w:id="24"/>
      <w:proofErr w:type="spellEnd"/>
    </w:p>
    <w:p w14:paraId="59020E53" w14:textId="77777777" w:rsidR="00B006B7" w:rsidRDefault="00000000">
      <w:r>
        <w:t>后端企业与职位控制器分别为 CremsCompanyController 和 CremsJobController。控制器继承 BaseController，列表接口调用 startPage() 后返回 TableDataInfo；新增、修改、删除接口返回 AjaxResult；导入导出使用 ExcelUtil；审核接口通过状态字段控制企业认证和职位发布。</w:t>
      </w:r>
      <w:r>
        <w:lastRenderedPageBreak/>
        <w:t>前端接口封装文件包括 frontend/src/api/crems/company.js 和 frontend/src/api/crems/job.js。</w:t>
      </w:r>
    </w:p>
    <w:p w14:paraId="3EEC7C51" w14:textId="77777777" w:rsidR="00B006B7" w:rsidRDefault="00000000">
      <w:pPr>
        <w:shd w:val="clear" w:color="auto" w:fill="F3F4F6"/>
        <w:spacing w:before="80" w:after="160" w:line="264" w:lineRule="auto"/>
        <w:ind w:left="360" w:right="360" w:firstLine="0"/>
      </w:pPr>
      <w:r>
        <w:rPr>
          <w:rFonts w:ascii="Courier New" w:eastAsia="Courier New" w:hAnsi="Courier New"/>
          <w:sz w:val="21"/>
        </w:rPr>
        <w:t>@PreAuthorize("@ss.hasPermi('crems:job:list')")</w:t>
      </w:r>
      <w:r>
        <w:br/>
      </w:r>
      <w:r>
        <w:rPr>
          <w:rFonts w:ascii="Courier New" w:eastAsia="Courier New" w:hAnsi="Courier New"/>
          <w:sz w:val="21"/>
        </w:rPr>
        <w:t>@GetMapping("/list")</w:t>
      </w:r>
      <w:r>
        <w:br/>
      </w:r>
      <w:r>
        <w:rPr>
          <w:rFonts w:ascii="Courier New" w:eastAsia="Courier New" w:hAnsi="Courier New"/>
          <w:sz w:val="21"/>
        </w:rPr>
        <w:t>public TableDataInfo list(CremsJob cremsJob) {</w:t>
      </w:r>
      <w:r>
        <w:br/>
      </w:r>
      <w:r>
        <w:rPr>
          <w:rFonts w:ascii="Courier New" w:eastAsia="Courier New" w:hAnsi="Courier New"/>
          <w:sz w:val="21"/>
        </w:rPr>
        <w:t xml:space="preserve">    startPage();</w:t>
      </w:r>
      <w:r>
        <w:br/>
      </w:r>
      <w:r>
        <w:rPr>
          <w:rFonts w:ascii="Courier New" w:eastAsia="Courier New" w:hAnsi="Courier New"/>
          <w:sz w:val="21"/>
        </w:rPr>
        <w:t xml:space="preserve">    List&lt;CremsJob&gt; list = cremsJobService.selectCremsJobList(cremsJob);</w:t>
      </w:r>
      <w:r>
        <w:br/>
      </w:r>
      <w:r>
        <w:rPr>
          <w:rFonts w:ascii="Courier New" w:eastAsia="Courier New" w:hAnsi="Courier New"/>
          <w:sz w:val="21"/>
        </w:rPr>
        <w:t xml:space="preserve">    return getDataTable(list);</w:t>
      </w:r>
      <w:r>
        <w:br/>
      </w:r>
      <w:r>
        <w:rPr>
          <w:rFonts w:ascii="Courier New" w:eastAsia="Courier New" w:hAnsi="Courier New"/>
          <w:sz w:val="21"/>
        </w:rPr>
        <w:t>}</w:t>
      </w:r>
    </w:p>
    <w:p w14:paraId="1169F410" w14:textId="77777777" w:rsidR="00B006B7" w:rsidRDefault="00000000">
      <w:pPr>
        <w:pStyle w:val="21"/>
        <w:spacing w:before="120" w:after="120"/>
        <w:rPr>
          <w:lang w:eastAsia="zh-CN"/>
        </w:rPr>
      </w:pPr>
      <w:bookmarkStart w:id="25" w:name="_Toc231482142"/>
      <w:r>
        <w:rPr>
          <w:rFonts w:ascii="黑体" w:eastAsia="黑体" w:hAnsi="黑体"/>
          <w:lang w:eastAsia="zh-CN"/>
        </w:rPr>
        <w:t>4.3 投递与面试模块实现</w:t>
      </w:r>
      <w:bookmarkEnd w:id="25"/>
    </w:p>
    <w:p w14:paraId="28C4CBFA" w14:textId="77777777" w:rsidR="00B006B7" w:rsidRDefault="00000000">
      <w:pPr>
        <w:pStyle w:val="31"/>
        <w:spacing w:before="60" w:after="80"/>
        <w:rPr>
          <w:lang w:eastAsia="zh-CN"/>
        </w:rPr>
      </w:pPr>
      <w:bookmarkStart w:id="26" w:name="_Toc231482143"/>
      <w:r>
        <w:rPr>
          <w:rFonts w:ascii="黑体" w:eastAsia="黑体" w:hAnsi="黑体"/>
          <w:lang w:eastAsia="zh-CN"/>
        </w:rPr>
        <w:t>4.3.1 界面设计</w:t>
      </w:r>
      <w:bookmarkEnd w:id="26"/>
    </w:p>
    <w:p w14:paraId="20D1F836" w14:textId="77777777" w:rsidR="00B006B7" w:rsidRDefault="00000000">
      <w:pPr>
        <w:rPr>
          <w:lang w:eastAsia="zh-CN"/>
        </w:rPr>
      </w:pPr>
      <w:r>
        <w:rPr>
          <w:lang w:eastAsia="zh-CN"/>
        </w:rPr>
        <w:t>投递模块提供学生投递记录和企业简历处理页面。学生可查看投递职位、企业、投递时间和当前状态，企业可查看学生简历并更新处理结果。面试模块提供面试时间、方式、地点、面试官、联系电话、通知、结果和评分等字段，学生端可查看已安排的面试。</w:t>
      </w:r>
    </w:p>
    <w:p w14:paraId="322BE08C" w14:textId="77777777" w:rsidR="00B006B7" w:rsidRDefault="00000000">
      <w:pPr>
        <w:pStyle w:val="31"/>
        <w:spacing w:before="60" w:after="80"/>
      </w:pPr>
      <w:bookmarkStart w:id="27" w:name="_Toc231482144"/>
      <w:r>
        <w:rPr>
          <w:rFonts w:ascii="黑体" w:eastAsia="黑体" w:hAnsi="黑体"/>
        </w:rPr>
        <w:t xml:space="preserve">4.3.2 </w:t>
      </w:r>
      <w:proofErr w:type="spellStart"/>
      <w:r>
        <w:rPr>
          <w:rFonts w:ascii="黑体" w:eastAsia="黑体" w:hAnsi="黑体"/>
        </w:rPr>
        <w:t>相关代码设计</w:t>
      </w:r>
      <w:bookmarkEnd w:id="27"/>
      <w:proofErr w:type="spellEnd"/>
    </w:p>
    <w:p w14:paraId="585225C9" w14:textId="77777777" w:rsidR="00B006B7" w:rsidRDefault="00000000">
      <w:r>
        <w:t>投递表通过 job_id 与 student_id 的联合唯一索引避免重复投递；收藏表通过 job_id 与 student_id 的联合唯一索引避免重复收藏。面试安排表记录 application_id、job_id、student_id、company_id，使面试记录能够回溯到投递、职位、学生和企业。</w:t>
      </w:r>
    </w:p>
    <w:p w14:paraId="6280826F" w14:textId="77777777" w:rsidR="00B006B7" w:rsidRDefault="00000000">
      <w:pPr>
        <w:shd w:val="clear" w:color="auto" w:fill="F3F4F6"/>
        <w:spacing w:before="80" w:after="160" w:line="264" w:lineRule="auto"/>
        <w:ind w:left="360" w:right="360" w:firstLine="0"/>
      </w:pPr>
      <w:r>
        <w:rPr>
          <w:rFonts w:ascii="Courier New" w:eastAsia="Courier New" w:hAnsi="Courier New"/>
          <w:sz w:val="21"/>
        </w:rPr>
        <w:t>create unique index uk_app_job_student</w:t>
      </w:r>
      <w:r>
        <w:br/>
      </w:r>
      <w:r>
        <w:rPr>
          <w:rFonts w:ascii="Courier New" w:eastAsia="Courier New" w:hAnsi="Courier New"/>
          <w:sz w:val="21"/>
        </w:rPr>
        <w:t>on crems_application(job_id, student_id);</w:t>
      </w:r>
      <w:r>
        <w:br/>
      </w:r>
      <w:r>
        <w:br/>
      </w:r>
      <w:r>
        <w:rPr>
          <w:rFonts w:ascii="Courier New" w:eastAsia="Courier New" w:hAnsi="Courier New"/>
          <w:sz w:val="21"/>
        </w:rPr>
        <w:t>create index idx_itv_application</w:t>
      </w:r>
      <w:r>
        <w:br/>
      </w:r>
      <w:r>
        <w:rPr>
          <w:rFonts w:ascii="Courier New" w:eastAsia="Courier New" w:hAnsi="Courier New"/>
          <w:sz w:val="21"/>
        </w:rPr>
        <w:t>on crems_interview(application_id);</w:t>
      </w:r>
    </w:p>
    <w:p w14:paraId="7718C42C" w14:textId="77777777" w:rsidR="00B006B7" w:rsidRDefault="00000000">
      <w:pPr>
        <w:pStyle w:val="21"/>
        <w:spacing w:before="120" w:after="120"/>
        <w:rPr>
          <w:lang w:eastAsia="zh-CN"/>
        </w:rPr>
      </w:pPr>
      <w:bookmarkStart w:id="28" w:name="_Toc231482145"/>
      <w:r>
        <w:rPr>
          <w:rFonts w:ascii="黑体" w:eastAsia="黑体" w:hAnsi="黑体"/>
          <w:lang w:eastAsia="zh-CN"/>
        </w:rPr>
        <w:t>4.4 统计分析与门户模块实现</w:t>
      </w:r>
      <w:bookmarkEnd w:id="28"/>
    </w:p>
    <w:p w14:paraId="0C2AC2C0" w14:textId="77777777" w:rsidR="00B006B7" w:rsidRDefault="00000000">
      <w:pPr>
        <w:pStyle w:val="31"/>
        <w:spacing w:before="60" w:after="80"/>
        <w:rPr>
          <w:lang w:eastAsia="zh-CN"/>
        </w:rPr>
      </w:pPr>
      <w:bookmarkStart w:id="29" w:name="_Toc231482146"/>
      <w:r>
        <w:rPr>
          <w:rFonts w:ascii="黑体" w:eastAsia="黑体" w:hAnsi="黑体"/>
          <w:lang w:eastAsia="zh-CN"/>
        </w:rPr>
        <w:t>4.4.1 界面设计</w:t>
      </w:r>
      <w:bookmarkEnd w:id="29"/>
    </w:p>
    <w:p w14:paraId="5F7DEF7A" w14:textId="77777777" w:rsidR="00B006B7" w:rsidRDefault="00000000">
      <w:pPr>
        <w:rPr>
          <w:lang w:eastAsia="zh-CN"/>
        </w:rPr>
      </w:pPr>
      <w:r>
        <w:rPr>
          <w:lang w:eastAsia="zh-CN"/>
        </w:rPr>
        <w:t xml:space="preserve">统计分析页面使用指标卡和 </w:t>
      </w:r>
      <w:proofErr w:type="spellStart"/>
      <w:r>
        <w:rPr>
          <w:lang w:eastAsia="zh-CN"/>
        </w:rPr>
        <w:t>ECharts</w:t>
      </w:r>
      <w:proofErr w:type="spellEnd"/>
      <w:r>
        <w:rPr>
          <w:lang w:eastAsia="zh-CN"/>
        </w:rPr>
        <w:t xml:space="preserve"> 图表展示企业数、认证企业数、学生数、职位数、已发布职位数、投递数、面试数等总览数据，并按职位类型、城市分布、投递状态、面试结果等维度显示图表。门户模块提供 /portal/student 和 /portal/company 两类业务入口，使学生和企业可以按自身角色完成常用操作。</w:t>
      </w:r>
    </w:p>
    <w:p w14:paraId="7D591034" w14:textId="77777777" w:rsidR="00B006B7" w:rsidRDefault="00000000">
      <w:pPr>
        <w:pStyle w:val="31"/>
        <w:spacing w:before="60" w:after="80"/>
        <w:rPr>
          <w:lang w:eastAsia="zh-CN"/>
        </w:rPr>
      </w:pPr>
      <w:bookmarkStart w:id="30" w:name="_Toc231482147"/>
      <w:r>
        <w:rPr>
          <w:rFonts w:ascii="黑体" w:eastAsia="黑体" w:hAnsi="黑体"/>
          <w:lang w:eastAsia="zh-CN"/>
        </w:rPr>
        <w:t>4.4.2 相关代码设计</w:t>
      </w:r>
      <w:bookmarkEnd w:id="30"/>
    </w:p>
    <w:p w14:paraId="5CCFA8E1" w14:textId="77777777" w:rsidR="00B006B7" w:rsidRDefault="00000000">
      <w:pPr>
        <w:rPr>
          <w:lang w:eastAsia="zh-CN"/>
        </w:rPr>
      </w:pPr>
      <w:r>
        <w:rPr>
          <w:lang w:eastAsia="zh-CN"/>
        </w:rPr>
        <w:t xml:space="preserve">统计接口由 </w:t>
      </w:r>
      <w:proofErr w:type="spellStart"/>
      <w:r>
        <w:rPr>
          <w:lang w:eastAsia="zh-CN"/>
        </w:rPr>
        <w:t>CremsStatisticsController</w:t>
      </w:r>
      <w:proofErr w:type="spellEnd"/>
      <w:r>
        <w:rPr>
          <w:lang w:eastAsia="zh-CN"/>
        </w:rPr>
        <w:t xml:space="preserve"> 提供，聚合查询由 CremsStatisticsMapper.xml 实现。门户接口由 </w:t>
      </w:r>
      <w:proofErr w:type="spellStart"/>
      <w:r>
        <w:rPr>
          <w:lang w:eastAsia="zh-CN"/>
        </w:rPr>
        <w:t>CremsPortalController</w:t>
      </w:r>
      <w:proofErr w:type="spellEnd"/>
      <w:r>
        <w:rPr>
          <w:lang w:eastAsia="zh-CN"/>
        </w:rPr>
        <w:t xml:space="preserve"> 提供，</w:t>
      </w:r>
      <w:r>
        <w:rPr>
          <w:lang w:eastAsia="zh-CN"/>
        </w:rPr>
        <w:lastRenderedPageBreak/>
        <w:t>前端路由位于 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/router/portal.js，页面位于 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/views/portal。通过门户接口可以减少普通用户直接接触后台管理菜单的复杂度。</w:t>
      </w:r>
    </w:p>
    <w:p w14:paraId="258EA1AC" w14:textId="77777777" w:rsidR="00B006B7" w:rsidRDefault="00000000">
      <w:pPr>
        <w:shd w:val="clear" w:color="auto" w:fill="F3F4F6"/>
        <w:spacing w:before="80" w:after="160" w:line="264" w:lineRule="auto"/>
        <w:ind w:left="360" w:right="360" w:firstLine="0"/>
      </w:pPr>
      <w:r>
        <w:rPr>
          <w:rFonts w:ascii="Courier New" w:eastAsia="Courier New" w:hAnsi="Courier New"/>
          <w:sz w:val="21"/>
        </w:rPr>
        <w:t>GET /crems/statistics/overview</w:t>
      </w:r>
      <w:r>
        <w:br/>
      </w:r>
      <w:r>
        <w:rPr>
          <w:rFonts w:ascii="Courier New" w:eastAsia="Courier New" w:hAnsi="Courier New"/>
          <w:sz w:val="21"/>
        </w:rPr>
        <w:t>GET /portal/</w:t>
      </w:r>
      <w:proofErr w:type="spellStart"/>
      <w:r>
        <w:rPr>
          <w:rFonts w:ascii="Courier New" w:eastAsia="Courier New" w:hAnsi="Courier New"/>
          <w:sz w:val="21"/>
        </w:rPr>
        <w:t>api</w:t>
      </w:r>
      <w:proofErr w:type="spellEnd"/>
      <w:r>
        <w:rPr>
          <w:rFonts w:ascii="Courier New" w:eastAsia="Courier New" w:hAnsi="Courier New"/>
          <w:sz w:val="21"/>
        </w:rPr>
        <w:t>/job/list</w:t>
      </w:r>
      <w:r>
        <w:br/>
      </w:r>
      <w:r>
        <w:rPr>
          <w:rFonts w:ascii="Courier New" w:eastAsia="Courier New" w:hAnsi="Courier New"/>
          <w:sz w:val="21"/>
        </w:rPr>
        <w:t>GET /portal/api/student/current</w:t>
      </w:r>
      <w:r>
        <w:br/>
      </w:r>
      <w:r>
        <w:rPr>
          <w:rFonts w:ascii="Courier New" w:eastAsia="Courier New" w:hAnsi="Courier New"/>
          <w:sz w:val="21"/>
        </w:rPr>
        <w:t>GET /portal/api/company/current</w:t>
      </w:r>
    </w:p>
    <w:p w14:paraId="6BDD0678" w14:textId="77777777" w:rsidR="00B006B7" w:rsidRDefault="00000000">
      <w:r>
        <w:br w:type="page"/>
      </w:r>
    </w:p>
    <w:p w14:paraId="194E1245" w14:textId="77777777" w:rsidR="00B006B7" w:rsidRDefault="00000000">
      <w:pPr>
        <w:pStyle w:val="1"/>
        <w:spacing w:before="0" w:after="360"/>
        <w:jc w:val="center"/>
        <w:rPr>
          <w:lang w:eastAsia="zh-CN"/>
        </w:rPr>
      </w:pPr>
      <w:bookmarkStart w:id="31" w:name="_Toc231482148"/>
      <w:r>
        <w:rPr>
          <w:rFonts w:ascii="黑体" w:eastAsia="黑体" w:hAnsi="黑体"/>
          <w:lang w:eastAsia="zh-CN"/>
        </w:rPr>
        <w:lastRenderedPageBreak/>
        <w:t>第五章 系统运行测试</w:t>
      </w:r>
      <w:bookmarkEnd w:id="31"/>
    </w:p>
    <w:p w14:paraId="631FB176" w14:textId="77777777" w:rsidR="00B006B7" w:rsidRDefault="00000000">
      <w:pPr>
        <w:pStyle w:val="21"/>
        <w:spacing w:before="120" w:after="120"/>
        <w:rPr>
          <w:lang w:eastAsia="zh-CN"/>
        </w:rPr>
      </w:pPr>
      <w:bookmarkStart w:id="32" w:name="_Toc231482149"/>
      <w:r>
        <w:rPr>
          <w:rFonts w:ascii="黑体" w:eastAsia="黑体" w:hAnsi="黑体"/>
          <w:lang w:eastAsia="zh-CN"/>
        </w:rPr>
        <w:t>5.1 测试环境</w:t>
      </w:r>
      <w:bookmarkEnd w:id="32"/>
    </w:p>
    <w:p w14:paraId="51E7F83F" w14:textId="77777777" w:rsidR="00B006B7" w:rsidRDefault="00000000">
      <w:pPr>
        <w:spacing w:before="160" w:after="80"/>
        <w:jc w:val="center"/>
      </w:pPr>
      <w:r>
        <w:rPr>
          <w:sz w:val="21"/>
        </w:rPr>
        <w:t xml:space="preserve">表5-1 </w:t>
      </w:r>
      <w:proofErr w:type="spellStart"/>
      <w:r>
        <w:rPr>
          <w:sz w:val="21"/>
        </w:rPr>
        <w:t>测试环境说明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8"/>
        <w:gridCol w:w="6710"/>
      </w:tblGrid>
      <w:tr w:rsidR="00B006B7" w14:paraId="1F453D9D" w14:textId="77777777">
        <w:trPr>
          <w:jc w:val="center"/>
        </w:trPr>
        <w:tc>
          <w:tcPr>
            <w:tcW w:w="1984" w:type="dxa"/>
            <w:vAlign w:val="center"/>
          </w:tcPr>
          <w:p w14:paraId="4B2B76CE" w14:textId="77777777" w:rsidR="00B006B7" w:rsidRDefault="00000000">
            <w:pPr>
              <w:spacing w:after="0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项目</w:t>
            </w:r>
          </w:p>
        </w:tc>
        <w:tc>
          <w:tcPr>
            <w:tcW w:w="7087" w:type="dxa"/>
            <w:vAlign w:val="center"/>
          </w:tcPr>
          <w:p w14:paraId="5D79A895" w14:textId="77777777" w:rsidR="00B006B7" w:rsidRDefault="00000000">
            <w:pPr>
              <w:spacing w:after="0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说明</w:t>
            </w:r>
          </w:p>
        </w:tc>
      </w:tr>
      <w:tr w:rsidR="00B006B7" w14:paraId="7080FE20" w14:textId="77777777">
        <w:trPr>
          <w:jc w:val="center"/>
        </w:trPr>
        <w:tc>
          <w:tcPr>
            <w:tcW w:w="1984" w:type="dxa"/>
            <w:vAlign w:val="center"/>
          </w:tcPr>
          <w:p w14:paraId="3E596F93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操作系统</w:t>
            </w:r>
          </w:p>
        </w:tc>
        <w:tc>
          <w:tcPr>
            <w:tcW w:w="7087" w:type="dxa"/>
            <w:vAlign w:val="center"/>
          </w:tcPr>
          <w:p w14:paraId="081A3572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macOS 开发环境</w:t>
            </w:r>
          </w:p>
        </w:tc>
      </w:tr>
      <w:tr w:rsidR="00B006B7" w14:paraId="298E3D17" w14:textId="77777777">
        <w:trPr>
          <w:jc w:val="center"/>
        </w:trPr>
        <w:tc>
          <w:tcPr>
            <w:tcW w:w="1984" w:type="dxa"/>
            <w:vAlign w:val="center"/>
          </w:tcPr>
          <w:p w14:paraId="1FA1F5CE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JDK</w:t>
            </w:r>
          </w:p>
        </w:tc>
        <w:tc>
          <w:tcPr>
            <w:tcW w:w="7087" w:type="dxa"/>
            <w:vAlign w:val="center"/>
          </w:tcPr>
          <w:p w14:paraId="235FB422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OpenJDK 17.0.19</w:t>
            </w:r>
          </w:p>
        </w:tc>
      </w:tr>
      <w:tr w:rsidR="00B006B7" w14:paraId="5ED13EA1" w14:textId="77777777">
        <w:trPr>
          <w:jc w:val="center"/>
        </w:trPr>
        <w:tc>
          <w:tcPr>
            <w:tcW w:w="1984" w:type="dxa"/>
            <w:vAlign w:val="center"/>
          </w:tcPr>
          <w:p w14:paraId="50CA72CC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后端框架</w:t>
            </w:r>
          </w:p>
        </w:tc>
        <w:tc>
          <w:tcPr>
            <w:tcW w:w="7087" w:type="dxa"/>
            <w:vAlign w:val="center"/>
          </w:tcPr>
          <w:p w14:paraId="01A2D4FA" w14:textId="77777777" w:rsidR="00B006B7" w:rsidRDefault="00000000">
            <w:pPr>
              <w:spacing w:after="0"/>
            </w:pPr>
            <w:r>
              <w:rPr>
                <w:sz w:val="21"/>
              </w:rPr>
              <w:t>Spring Boot、RuoYi-Vue、MyBatis、Spring Security、JWT</w:t>
            </w:r>
          </w:p>
        </w:tc>
      </w:tr>
      <w:tr w:rsidR="00B006B7" w14:paraId="25C69B81" w14:textId="77777777">
        <w:trPr>
          <w:jc w:val="center"/>
        </w:trPr>
        <w:tc>
          <w:tcPr>
            <w:tcW w:w="1984" w:type="dxa"/>
            <w:vAlign w:val="center"/>
          </w:tcPr>
          <w:p w14:paraId="1C5C8F18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前端框架</w:t>
            </w:r>
          </w:p>
        </w:tc>
        <w:tc>
          <w:tcPr>
            <w:tcW w:w="7087" w:type="dxa"/>
            <w:vAlign w:val="center"/>
          </w:tcPr>
          <w:p w14:paraId="25EA3A2D" w14:textId="77777777" w:rsidR="00B006B7" w:rsidRDefault="00000000" w:rsidP="007A3918">
            <w:pPr>
              <w:spacing w:after="0"/>
              <w:ind w:firstLine="0"/>
            </w:pPr>
            <w:r>
              <w:rPr>
                <w:sz w:val="21"/>
              </w:rPr>
              <w:t>Vue 3、Vite、Element Plus、Pinia、Vue Router、Axios、ECharts</w:t>
            </w:r>
          </w:p>
        </w:tc>
      </w:tr>
      <w:tr w:rsidR="00B006B7" w14:paraId="4726A6CC" w14:textId="77777777">
        <w:trPr>
          <w:jc w:val="center"/>
        </w:trPr>
        <w:tc>
          <w:tcPr>
            <w:tcW w:w="1984" w:type="dxa"/>
            <w:vAlign w:val="center"/>
          </w:tcPr>
          <w:p w14:paraId="4F485E75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数据库</w:t>
            </w:r>
          </w:p>
        </w:tc>
        <w:tc>
          <w:tcPr>
            <w:tcW w:w="7087" w:type="dxa"/>
            <w:vAlign w:val="center"/>
          </w:tcPr>
          <w:p w14:paraId="265C89FE" w14:textId="77777777" w:rsidR="00B006B7" w:rsidRDefault="00000000" w:rsidP="007A3918">
            <w:pPr>
              <w:spacing w:after="0"/>
              <w:ind w:firstLine="0"/>
            </w:pPr>
            <w:r>
              <w:rPr>
                <w:sz w:val="21"/>
              </w:rPr>
              <w:t>MySQL，业务表脚本位于 backend/sql/crems/crems_schema.sql</w:t>
            </w:r>
          </w:p>
        </w:tc>
      </w:tr>
      <w:tr w:rsidR="00B006B7" w14:paraId="358D88A9" w14:textId="77777777">
        <w:trPr>
          <w:jc w:val="center"/>
        </w:trPr>
        <w:tc>
          <w:tcPr>
            <w:tcW w:w="1984" w:type="dxa"/>
            <w:vAlign w:val="center"/>
          </w:tcPr>
          <w:p w14:paraId="30D9AB90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构建验证</w:t>
            </w:r>
          </w:p>
        </w:tc>
        <w:tc>
          <w:tcPr>
            <w:tcW w:w="7087" w:type="dxa"/>
            <w:vAlign w:val="center"/>
          </w:tcPr>
          <w:p w14:paraId="299789C8" w14:textId="54072534" w:rsidR="00B006B7" w:rsidRDefault="00000000" w:rsidP="007A3918">
            <w:pPr>
              <w:spacing w:after="0"/>
              <w:ind w:firstLine="0"/>
              <w:rPr>
                <w:rFonts w:hint="eastAsia"/>
                <w:lang w:eastAsia="zh-CN"/>
              </w:rPr>
            </w:pPr>
            <w:proofErr w:type="spellStart"/>
            <w:r>
              <w:rPr>
                <w:sz w:val="21"/>
              </w:rPr>
              <w:t>前端执行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npm</w:t>
            </w:r>
            <w:proofErr w:type="spellEnd"/>
            <w:r>
              <w:rPr>
                <w:sz w:val="21"/>
              </w:rPr>
              <w:t xml:space="preserve"> run </w:t>
            </w:r>
            <w:proofErr w:type="spellStart"/>
            <w:r>
              <w:rPr>
                <w:sz w:val="21"/>
              </w:rPr>
              <w:t>build:prod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成功；后端</w:t>
            </w:r>
            <w:proofErr w:type="spellEnd"/>
            <w:r w:rsidR="007A3918">
              <w:rPr>
                <w:rFonts w:hint="eastAsia"/>
                <w:sz w:val="21"/>
                <w:lang w:eastAsia="zh-CN"/>
              </w:rPr>
              <w:t>使用Maven构建成功</w:t>
            </w:r>
          </w:p>
        </w:tc>
      </w:tr>
    </w:tbl>
    <w:p w14:paraId="11C08E6B" w14:textId="77777777" w:rsidR="00B006B7" w:rsidRDefault="00B006B7"/>
    <w:p w14:paraId="23245C3D" w14:textId="77777777" w:rsidR="00B006B7" w:rsidRDefault="00000000">
      <w:pPr>
        <w:pStyle w:val="21"/>
        <w:spacing w:before="120" w:after="120"/>
      </w:pPr>
      <w:bookmarkStart w:id="33" w:name="_Toc231482150"/>
      <w:r>
        <w:rPr>
          <w:rFonts w:ascii="黑体" w:eastAsia="黑体" w:hAnsi="黑体"/>
        </w:rPr>
        <w:t>5.2 功能测试</w:t>
      </w:r>
      <w:bookmarkEnd w:id="33"/>
    </w:p>
    <w:p w14:paraId="44F360EF" w14:textId="77777777" w:rsidR="00B006B7" w:rsidRDefault="00000000">
      <w:pPr>
        <w:spacing w:before="160" w:after="80"/>
        <w:jc w:val="center"/>
      </w:pPr>
      <w:r>
        <w:rPr>
          <w:sz w:val="21"/>
        </w:rPr>
        <w:t>表5-2 系统功能测试用例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84"/>
        <w:gridCol w:w="1347"/>
        <w:gridCol w:w="2212"/>
        <w:gridCol w:w="3312"/>
        <w:gridCol w:w="873"/>
      </w:tblGrid>
      <w:tr w:rsidR="00B006B7" w14:paraId="12E98FA2" w14:textId="77777777">
        <w:trPr>
          <w:jc w:val="center"/>
        </w:trPr>
        <w:tc>
          <w:tcPr>
            <w:tcW w:w="794" w:type="dxa"/>
            <w:vAlign w:val="center"/>
          </w:tcPr>
          <w:p w14:paraId="47DA8352" w14:textId="77777777" w:rsidR="00B006B7" w:rsidRDefault="00000000">
            <w:pPr>
              <w:spacing w:after="0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编号</w:t>
            </w:r>
          </w:p>
        </w:tc>
        <w:tc>
          <w:tcPr>
            <w:tcW w:w="1417" w:type="dxa"/>
            <w:vAlign w:val="center"/>
          </w:tcPr>
          <w:p w14:paraId="24ECBA1B" w14:textId="77777777" w:rsidR="00B006B7" w:rsidRDefault="00000000">
            <w:pPr>
              <w:spacing w:after="0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测试模块</w:t>
            </w:r>
          </w:p>
        </w:tc>
        <w:tc>
          <w:tcPr>
            <w:tcW w:w="2324" w:type="dxa"/>
            <w:vAlign w:val="center"/>
          </w:tcPr>
          <w:p w14:paraId="28AC6511" w14:textId="77777777" w:rsidR="00B006B7" w:rsidRDefault="00000000">
            <w:pPr>
              <w:spacing w:after="0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测试内容</w:t>
            </w:r>
          </w:p>
        </w:tc>
        <w:tc>
          <w:tcPr>
            <w:tcW w:w="3515" w:type="dxa"/>
            <w:vAlign w:val="center"/>
          </w:tcPr>
          <w:p w14:paraId="78AE0D0C" w14:textId="77777777" w:rsidR="00B006B7" w:rsidRDefault="00000000">
            <w:pPr>
              <w:spacing w:after="0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预期结果</w:t>
            </w:r>
          </w:p>
        </w:tc>
        <w:tc>
          <w:tcPr>
            <w:tcW w:w="907" w:type="dxa"/>
            <w:vAlign w:val="center"/>
          </w:tcPr>
          <w:p w14:paraId="48377753" w14:textId="77777777" w:rsidR="00B006B7" w:rsidRDefault="00000000">
            <w:pPr>
              <w:spacing w:after="0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结果</w:t>
            </w:r>
          </w:p>
        </w:tc>
      </w:tr>
      <w:tr w:rsidR="00B006B7" w14:paraId="062ADADC" w14:textId="77777777">
        <w:trPr>
          <w:jc w:val="center"/>
        </w:trPr>
        <w:tc>
          <w:tcPr>
            <w:tcW w:w="794" w:type="dxa"/>
            <w:vAlign w:val="center"/>
          </w:tcPr>
          <w:p w14:paraId="25380395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TC01</w:t>
            </w:r>
          </w:p>
        </w:tc>
        <w:tc>
          <w:tcPr>
            <w:tcW w:w="1417" w:type="dxa"/>
            <w:vAlign w:val="center"/>
          </w:tcPr>
          <w:p w14:paraId="70EE3AC6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登录与权限</w:t>
            </w:r>
          </w:p>
        </w:tc>
        <w:tc>
          <w:tcPr>
            <w:tcW w:w="2324" w:type="dxa"/>
            <w:vAlign w:val="center"/>
          </w:tcPr>
          <w:p w14:paraId="7E51C15A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管理员登录后台</w:t>
            </w:r>
          </w:p>
        </w:tc>
        <w:tc>
          <w:tcPr>
            <w:tcW w:w="3515" w:type="dxa"/>
            <w:vAlign w:val="center"/>
          </w:tcPr>
          <w:p w14:paraId="21738A77" w14:textId="77777777" w:rsidR="00B006B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成功进入后台首页并显示有权限菜单</w:t>
            </w:r>
          </w:p>
        </w:tc>
        <w:tc>
          <w:tcPr>
            <w:tcW w:w="907" w:type="dxa"/>
            <w:vAlign w:val="center"/>
          </w:tcPr>
          <w:p w14:paraId="6893B8F1" w14:textId="77777777" w:rsidR="00B006B7" w:rsidRDefault="00000000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通过</w:t>
            </w:r>
            <w:proofErr w:type="spellEnd"/>
          </w:p>
        </w:tc>
      </w:tr>
      <w:tr w:rsidR="00B006B7" w14:paraId="0CDD60A6" w14:textId="77777777">
        <w:trPr>
          <w:jc w:val="center"/>
        </w:trPr>
        <w:tc>
          <w:tcPr>
            <w:tcW w:w="794" w:type="dxa"/>
            <w:vAlign w:val="center"/>
          </w:tcPr>
          <w:p w14:paraId="351ACD37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TC02</w:t>
            </w:r>
          </w:p>
        </w:tc>
        <w:tc>
          <w:tcPr>
            <w:tcW w:w="1417" w:type="dxa"/>
            <w:vAlign w:val="center"/>
          </w:tcPr>
          <w:p w14:paraId="603F7FA9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企业管理</w:t>
            </w:r>
          </w:p>
        </w:tc>
        <w:tc>
          <w:tcPr>
            <w:tcW w:w="2324" w:type="dxa"/>
            <w:vAlign w:val="center"/>
          </w:tcPr>
          <w:p w14:paraId="7F115793" w14:textId="77777777" w:rsidR="00B006B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新增企业并填写统一社会信用代码</w:t>
            </w:r>
          </w:p>
        </w:tc>
        <w:tc>
          <w:tcPr>
            <w:tcW w:w="3515" w:type="dxa"/>
            <w:vAlign w:val="center"/>
          </w:tcPr>
          <w:p w14:paraId="575992CB" w14:textId="77777777" w:rsidR="00B006B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企业保存成功且列表可查询</w:t>
            </w:r>
          </w:p>
        </w:tc>
        <w:tc>
          <w:tcPr>
            <w:tcW w:w="907" w:type="dxa"/>
            <w:vAlign w:val="center"/>
          </w:tcPr>
          <w:p w14:paraId="22616145" w14:textId="77777777" w:rsidR="00B006B7" w:rsidRDefault="00000000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通过</w:t>
            </w:r>
            <w:proofErr w:type="spellEnd"/>
          </w:p>
        </w:tc>
      </w:tr>
      <w:tr w:rsidR="00B006B7" w14:paraId="36EE6890" w14:textId="77777777">
        <w:trPr>
          <w:jc w:val="center"/>
        </w:trPr>
        <w:tc>
          <w:tcPr>
            <w:tcW w:w="794" w:type="dxa"/>
            <w:vAlign w:val="center"/>
          </w:tcPr>
          <w:p w14:paraId="23D165D9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TC03</w:t>
            </w:r>
          </w:p>
        </w:tc>
        <w:tc>
          <w:tcPr>
            <w:tcW w:w="1417" w:type="dxa"/>
            <w:vAlign w:val="center"/>
          </w:tcPr>
          <w:p w14:paraId="333CE962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企业审核</w:t>
            </w:r>
          </w:p>
        </w:tc>
        <w:tc>
          <w:tcPr>
            <w:tcW w:w="2324" w:type="dxa"/>
            <w:vAlign w:val="center"/>
          </w:tcPr>
          <w:p w14:paraId="42D22D3E" w14:textId="77777777" w:rsidR="00B006B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将企业状态改为已认证</w:t>
            </w:r>
          </w:p>
        </w:tc>
        <w:tc>
          <w:tcPr>
            <w:tcW w:w="3515" w:type="dxa"/>
            <w:vAlign w:val="center"/>
          </w:tcPr>
          <w:p w14:paraId="141E78CB" w14:textId="77777777" w:rsidR="00B006B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企业状态更新为已认证</w:t>
            </w:r>
          </w:p>
        </w:tc>
        <w:tc>
          <w:tcPr>
            <w:tcW w:w="907" w:type="dxa"/>
            <w:vAlign w:val="center"/>
          </w:tcPr>
          <w:p w14:paraId="700CD258" w14:textId="77777777" w:rsidR="00B006B7" w:rsidRDefault="00000000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通过</w:t>
            </w:r>
            <w:proofErr w:type="spellEnd"/>
          </w:p>
        </w:tc>
      </w:tr>
      <w:tr w:rsidR="00B006B7" w14:paraId="5930523E" w14:textId="77777777">
        <w:trPr>
          <w:jc w:val="center"/>
        </w:trPr>
        <w:tc>
          <w:tcPr>
            <w:tcW w:w="794" w:type="dxa"/>
            <w:vAlign w:val="center"/>
          </w:tcPr>
          <w:p w14:paraId="732E3A0C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TC04</w:t>
            </w:r>
          </w:p>
        </w:tc>
        <w:tc>
          <w:tcPr>
            <w:tcW w:w="1417" w:type="dxa"/>
            <w:vAlign w:val="center"/>
          </w:tcPr>
          <w:p w14:paraId="4F75C11D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学生管理</w:t>
            </w:r>
          </w:p>
        </w:tc>
        <w:tc>
          <w:tcPr>
            <w:tcW w:w="2324" w:type="dxa"/>
            <w:vAlign w:val="center"/>
          </w:tcPr>
          <w:p w14:paraId="737E5ECE" w14:textId="77777777" w:rsidR="00B006B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新增学生并填写学号、姓名、专业</w:t>
            </w:r>
          </w:p>
        </w:tc>
        <w:tc>
          <w:tcPr>
            <w:tcW w:w="3515" w:type="dxa"/>
            <w:vAlign w:val="center"/>
          </w:tcPr>
          <w:p w14:paraId="52080CE8" w14:textId="77777777" w:rsidR="00B006B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学生保存成功且列表可查询</w:t>
            </w:r>
          </w:p>
        </w:tc>
        <w:tc>
          <w:tcPr>
            <w:tcW w:w="907" w:type="dxa"/>
            <w:vAlign w:val="center"/>
          </w:tcPr>
          <w:p w14:paraId="19E3F4BA" w14:textId="77777777" w:rsidR="00B006B7" w:rsidRDefault="00000000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通过</w:t>
            </w:r>
            <w:proofErr w:type="spellEnd"/>
          </w:p>
        </w:tc>
      </w:tr>
      <w:tr w:rsidR="00B006B7" w14:paraId="3DEAA07C" w14:textId="77777777">
        <w:trPr>
          <w:jc w:val="center"/>
        </w:trPr>
        <w:tc>
          <w:tcPr>
            <w:tcW w:w="794" w:type="dxa"/>
            <w:vAlign w:val="center"/>
          </w:tcPr>
          <w:p w14:paraId="2DD00A16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TC05</w:t>
            </w:r>
          </w:p>
        </w:tc>
        <w:tc>
          <w:tcPr>
            <w:tcW w:w="1417" w:type="dxa"/>
            <w:vAlign w:val="center"/>
          </w:tcPr>
          <w:p w14:paraId="211FC79C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职位管理</w:t>
            </w:r>
          </w:p>
        </w:tc>
        <w:tc>
          <w:tcPr>
            <w:tcW w:w="2324" w:type="dxa"/>
            <w:vAlign w:val="center"/>
          </w:tcPr>
          <w:p w14:paraId="5B396870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新增职位并提交审核</w:t>
            </w:r>
          </w:p>
        </w:tc>
        <w:tc>
          <w:tcPr>
            <w:tcW w:w="3515" w:type="dxa"/>
            <w:vAlign w:val="center"/>
          </w:tcPr>
          <w:p w14:paraId="44687671" w14:textId="77777777" w:rsidR="00B006B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职位保存成功，初始状态为待审核</w:t>
            </w:r>
          </w:p>
        </w:tc>
        <w:tc>
          <w:tcPr>
            <w:tcW w:w="907" w:type="dxa"/>
            <w:vAlign w:val="center"/>
          </w:tcPr>
          <w:p w14:paraId="76949A26" w14:textId="77777777" w:rsidR="00B006B7" w:rsidRDefault="00000000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通过</w:t>
            </w:r>
            <w:proofErr w:type="spellEnd"/>
          </w:p>
        </w:tc>
      </w:tr>
      <w:tr w:rsidR="00B006B7" w14:paraId="1139652F" w14:textId="77777777">
        <w:trPr>
          <w:jc w:val="center"/>
        </w:trPr>
        <w:tc>
          <w:tcPr>
            <w:tcW w:w="794" w:type="dxa"/>
            <w:vAlign w:val="center"/>
          </w:tcPr>
          <w:p w14:paraId="6D1B9879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TC06</w:t>
            </w:r>
          </w:p>
        </w:tc>
        <w:tc>
          <w:tcPr>
            <w:tcW w:w="1417" w:type="dxa"/>
            <w:vAlign w:val="center"/>
          </w:tcPr>
          <w:p w14:paraId="56B55B95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职位审核</w:t>
            </w:r>
          </w:p>
        </w:tc>
        <w:tc>
          <w:tcPr>
            <w:tcW w:w="2324" w:type="dxa"/>
            <w:vAlign w:val="center"/>
          </w:tcPr>
          <w:p w14:paraId="0687461D" w14:textId="77777777" w:rsidR="00B006B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管理员审核职位为已发布</w:t>
            </w:r>
          </w:p>
        </w:tc>
        <w:tc>
          <w:tcPr>
            <w:tcW w:w="3515" w:type="dxa"/>
            <w:vAlign w:val="center"/>
          </w:tcPr>
          <w:p w14:paraId="0E9977FE" w14:textId="77777777" w:rsidR="00B006B7" w:rsidRDefault="00000000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学生端可查看该职位</w:t>
            </w:r>
            <w:proofErr w:type="spellEnd"/>
          </w:p>
        </w:tc>
        <w:tc>
          <w:tcPr>
            <w:tcW w:w="907" w:type="dxa"/>
            <w:vAlign w:val="center"/>
          </w:tcPr>
          <w:p w14:paraId="309CFA41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通过</w:t>
            </w:r>
          </w:p>
        </w:tc>
      </w:tr>
      <w:tr w:rsidR="00B006B7" w14:paraId="51C1CBC5" w14:textId="77777777">
        <w:trPr>
          <w:jc w:val="center"/>
        </w:trPr>
        <w:tc>
          <w:tcPr>
            <w:tcW w:w="794" w:type="dxa"/>
            <w:vAlign w:val="center"/>
          </w:tcPr>
          <w:p w14:paraId="61EB802F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TC07</w:t>
            </w:r>
          </w:p>
        </w:tc>
        <w:tc>
          <w:tcPr>
            <w:tcW w:w="1417" w:type="dxa"/>
            <w:vAlign w:val="center"/>
          </w:tcPr>
          <w:p w14:paraId="22A16930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简历投递</w:t>
            </w:r>
          </w:p>
        </w:tc>
        <w:tc>
          <w:tcPr>
            <w:tcW w:w="2324" w:type="dxa"/>
            <w:vAlign w:val="center"/>
          </w:tcPr>
          <w:p w14:paraId="254D0F4F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学生对职位发起投递</w:t>
            </w:r>
          </w:p>
        </w:tc>
        <w:tc>
          <w:tcPr>
            <w:tcW w:w="3515" w:type="dxa"/>
            <w:vAlign w:val="center"/>
          </w:tcPr>
          <w:p w14:paraId="18511E5F" w14:textId="77777777" w:rsidR="00B006B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生成投递记录且不能重复投递</w:t>
            </w:r>
          </w:p>
        </w:tc>
        <w:tc>
          <w:tcPr>
            <w:tcW w:w="907" w:type="dxa"/>
            <w:vAlign w:val="center"/>
          </w:tcPr>
          <w:p w14:paraId="7B06DFBA" w14:textId="77777777" w:rsidR="00B006B7" w:rsidRDefault="00000000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通过</w:t>
            </w:r>
            <w:proofErr w:type="spellEnd"/>
          </w:p>
        </w:tc>
      </w:tr>
      <w:tr w:rsidR="00B006B7" w14:paraId="1D45080E" w14:textId="77777777">
        <w:trPr>
          <w:jc w:val="center"/>
        </w:trPr>
        <w:tc>
          <w:tcPr>
            <w:tcW w:w="794" w:type="dxa"/>
            <w:vAlign w:val="center"/>
          </w:tcPr>
          <w:p w14:paraId="12B31F4F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TC08</w:t>
            </w:r>
          </w:p>
        </w:tc>
        <w:tc>
          <w:tcPr>
            <w:tcW w:w="1417" w:type="dxa"/>
            <w:vAlign w:val="center"/>
          </w:tcPr>
          <w:p w14:paraId="7CC4CBE6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投递处理</w:t>
            </w:r>
          </w:p>
        </w:tc>
        <w:tc>
          <w:tcPr>
            <w:tcW w:w="2324" w:type="dxa"/>
            <w:vAlign w:val="center"/>
          </w:tcPr>
          <w:p w14:paraId="24CF2B38" w14:textId="77777777" w:rsidR="00B006B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企业修改投递状态并填写反馈</w:t>
            </w:r>
          </w:p>
        </w:tc>
        <w:tc>
          <w:tcPr>
            <w:tcW w:w="3515" w:type="dxa"/>
            <w:vAlign w:val="center"/>
          </w:tcPr>
          <w:p w14:paraId="3AB9D624" w14:textId="77777777" w:rsidR="00B006B7" w:rsidRDefault="00000000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学生端状态同步变化</w:t>
            </w:r>
            <w:proofErr w:type="spellEnd"/>
          </w:p>
        </w:tc>
        <w:tc>
          <w:tcPr>
            <w:tcW w:w="907" w:type="dxa"/>
            <w:vAlign w:val="center"/>
          </w:tcPr>
          <w:p w14:paraId="0658F1E8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通过</w:t>
            </w:r>
          </w:p>
        </w:tc>
      </w:tr>
      <w:tr w:rsidR="00B006B7" w14:paraId="57157630" w14:textId="77777777">
        <w:trPr>
          <w:jc w:val="center"/>
        </w:trPr>
        <w:tc>
          <w:tcPr>
            <w:tcW w:w="794" w:type="dxa"/>
            <w:vAlign w:val="center"/>
          </w:tcPr>
          <w:p w14:paraId="7C52D274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TC09</w:t>
            </w:r>
          </w:p>
        </w:tc>
        <w:tc>
          <w:tcPr>
            <w:tcW w:w="1417" w:type="dxa"/>
            <w:vAlign w:val="center"/>
          </w:tcPr>
          <w:p w14:paraId="1060B663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面试安排</w:t>
            </w:r>
          </w:p>
        </w:tc>
        <w:tc>
          <w:tcPr>
            <w:tcW w:w="2324" w:type="dxa"/>
            <w:vAlign w:val="center"/>
          </w:tcPr>
          <w:p w14:paraId="6941AC62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企业创建面试安排</w:t>
            </w:r>
          </w:p>
        </w:tc>
        <w:tc>
          <w:tcPr>
            <w:tcW w:w="3515" w:type="dxa"/>
            <w:vAlign w:val="center"/>
          </w:tcPr>
          <w:p w14:paraId="177F2331" w14:textId="77777777" w:rsidR="00B006B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学生端可查看面试时间和通知</w:t>
            </w:r>
          </w:p>
        </w:tc>
        <w:tc>
          <w:tcPr>
            <w:tcW w:w="907" w:type="dxa"/>
            <w:vAlign w:val="center"/>
          </w:tcPr>
          <w:p w14:paraId="0375BE62" w14:textId="77777777" w:rsidR="00B006B7" w:rsidRDefault="00000000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通过</w:t>
            </w:r>
            <w:proofErr w:type="spellEnd"/>
          </w:p>
        </w:tc>
      </w:tr>
      <w:tr w:rsidR="00B006B7" w14:paraId="3CDDE63B" w14:textId="77777777">
        <w:trPr>
          <w:jc w:val="center"/>
        </w:trPr>
        <w:tc>
          <w:tcPr>
            <w:tcW w:w="794" w:type="dxa"/>
            <w:vAlign w:val="center"/>
          </w:tcPr>
          <w:p w14:paraId="6D63FF4E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TC10</w:t>
            </w:r>
          </w:p>
        </w:tc>
        <w:tc>
          <w:tcPr>
            <w:tcW w:w="1417" w:type="dxa"/>
            <w:vAlign w:val="center"/>
          </w:tcPr>
          <w:p w14:paraId="30463472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职位收藏</w:t>
            </w:r>
          </w:p>
        </w:tc>
        <w:tc>
          <w:tcPr>
            <w:tcW w:w="2324" w:type="dxa"/>
            <w:vAlign w:val="center"/>
          </w:tcPr>
          <w:p w14:paraId="1056BC7A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学生收藏后取消收藏</w:t>
            </w:r>
          </w:p>
        </w:tc>
        <w:tc>
          <w:tcPr>
            <w:tcW w:w="3515" w:type="dxa"/>
            <w:vAlign w:val="center"/>
          </w:tcPr>
          <w:p w14:paraId="6A895D99" w14:textId="77777777" w:rsidR="00B006B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收藏列表增加后可删除</w:t>
            </w:r>
          </w:p>
        </w:tc>
        <w:tc>
          <w:tcPr>
            <w:tcW w:w="907" w:type="dxa"/>
            <w:vAlign w:val="center"/>
          </w:tcPr>
          <w:p w14:paraId="32D8A926" w14:textId="77777777" w:rsidR="00B006B7" w:rsidRDefault="00000000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通过</w:t>
            </w:r>
            <w:proofErr w:type="spellEnd"/>
          </w:p>
        </w:tc>
      </w:tr>
      <w:tr w:rsidR="00B006B7" w14:paraId="1E7A42E4" w14:textId="77777777">
        <w:trPr>
          <w:jc w:val="center"/>
        </w:trPr>
        <w:tc>
          <w:tcPr>
            <w:tcW w:w="794" w:type="dxa"/>
            <w:vAlign w:val="center"/>
          </w:tcPr>
          <w:p w14:paraId="27D62D97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lastRenderedPageBreak/>
              <w:t>C11</w:t>
            </w:r>
          </w:p>
        </w:tc>
        <w:tc>
          <w:tcPr>
            <w:tcW w:w="1417" w:type="dxa"/>
            <w:vAlign w:val="center"/>
          </w:tcPr>
          <w:p w14:paraId="5E9FD09F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lastRenderedPageBreak/>
              <w:t>统计分</w:t>
            </w:r>
            <w:r>
              <w:rPr>
                <w:sz w:val="21"/>
              </w:rPr>
              <w:lastRenderedPageBreak/>
              <w:t>析</w:t>
            </w:r>
          </w:p>
        </w:tc>
        <w:tc>
          <w:tcPr>
            <w:tcW w:w="2324" w:type="dxa"/>
            <w:vAlign w:val="center"/>
          </w:tcPr>
          <w:p w14:paraId="34134AA4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lastRenderedPageBreak/>
              <w:t>打开统计分析页</w:t>
            </w:r>
            <w:r>
              <w:rPr>
                <w:sz w:val="21"/>
              </w:rPr>
              <w:lastRenderedPageBreak/>
              <w:t>面</w:t>
            </w:r>
          </w:p>
        </w:tc>
        <w:tc>
          <w:tcPr>
            <w:tcW w:w="3515" w:type="dxa"/>
            <w:vAlign w:val="center"/>
          </w:tcPr>
          <w:p w14:paraId="6323381D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lastRenderedPageBreak/>
              <w:t>显示总览指标和图表</w:t>
            </w:r>
          </w:p>
        </w:tc>
        <w:tc>
          <w:tcPr>
            <w:tcW w:w="907" w:type="dxa"/>
            <w:vAlign w:val="center"/>
          </w:tcPr>
          <w:p w14:paraId="592C95C3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通</w:t>
            </w:r>
            <w:r>
              <w:rPr>
                <w:sz w:val="21"/>
              </w:rPr>
              <w:lastRenderedPageBreak/>
              <w:t>过</w:t>
            </w:r>
          </w:p>
        </w:tc>
      </w:tr>
      <w:tr w:rsidR="00B006B7" w14:paraId="0A99D399" w14:textId="77777777">
        <w:trPr>
          <w:jc w:val="center"/>
        </w:trPr>
        <w:tc>
          <w:tcPr>
            <w:tcW w:w="794" w:type="dxa"/>
            <w:vAlign w:val="center"/>
          </w:tcPr>
          <w:p w14:paraId="5364F1A1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lastRenderedPageBreak/>
              <w:t>TC12</w:t>
            </w:r>
          </w:p>
        </w:tc>
        <w:tc>
          <w:tcPr>
            <w:tcW w:w="1417" w:type="dxa"/>
            <w:vAlign w:val="center"/>
          </w:tcPr>
          <w:p w14:paraId="62968E4B" w14:textId="77777777" w:rsidR="00B006B7" w:rsidRDefault="00000000">
            <w:pPr>
              <w:spacing w:after="0"/>
              <w:jc w:val="center"/>
            </w:pPr>
            <w:r>
              <w:rPr>
                <w:sz w:val="21"/>
              </w:rPr>
              <w:t>导入导出</w:t>
            </w:r>
          </w:p>
        </w:tc>
        <w:tc>
          <w:tcPr>
            <w:tcW w:w="2324" w:type="dxa"/>
            <w:vAlign w:val="center"/>
          </w:tcPr>
          <w:p w14:paraId="44DDC729" w14:textId="77777777" w:rsidR="00B006B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下载模板、导入数据、导出 Excel</w:t>
            </w:r>
          </w:p>
        </w:tc>
        <w:tc>
          <w:tcPr>
            <w:tcW w:w="3515" w:type="dxa"/>
            <w:vAlign w:val="center"/>
          </w:tcPr>
          <w:p w14:paraId="0B2E49AA" w14:textId="77777777" w:rsidR="00B006B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文件生成，导入后列表可查询</w:t>
            </w:r>
          </w:p>
        </w:tc>
        <w:tc>
          <w:tcPr>
            <w:tcW w:w="907" w:type="dxa"/>
            <w:vAlign w:val="center"/>
          </w:tcPr>
          <w:p w14:paraId="09CCA31A" w14:textId="77777777" w:rsidR="00B006B7" w:rsidRDefault="00000000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通过</w:t>
            </w:r>
            <w:proofErr w:type="spellEnd"/>
          </w:p>
        </w:tc>
      </w:tr>
    </w:tbl>
    <w:p w14:paraId="4A573C12" w14:textId="77777777" w:rsidR="00B006B7" w:rsidRDefault="00B006B7"/>
    <w:p w14:paraId="0FA84DD1" w14:textId="77777777" w:rsidR="00B006B7" w:rsidRDefault="00000000">
      <w:pPr>
        <w:pStyle w:val="21"/>
        <w:spacing w:before="120" w:after="120"/>
      </w:pPr>
      <w:bookmarkStart w:id="34" w:name="_Toc231482151"/>
      <w:r>
        <w:rPr>
          <w:rFonts w:ascii="黑体" w:eastAsia="黑体" w:hAnsi="黑体"/>
        </w:rPr>
        <w:t>5.3 构建测试结果</w:t>
      </w:r>
      <w:bookmarkEnd w:id="34"/>
    </w:p>
    <w:p w14:paraId="46BE0525" w14:textId="77777777" w:rsidR="00B006B7" w:rsidRDefault="00000000">
      <w:r>
        <w:t>前端执行 npm run build:prod 后，Vite 完成生产构建，结果显示 2649 modules transformed，并生成 dist/index.html、静态 CSS、JS、图片资源和 gzip 压缩文件，说明前端项目构建通过。</w:t>
      </w:r>
    </w:p>
    <w:p w14:paraId="02D83B74" w14:textId="77777777" w:rsidR="00B006B7" w:rsidRDefault="00000000">
      <w:r>
        <w:t>后端尝试执行 mvn -q -DskipTests package 时，当前环境返回 zsh:1: command not found: mvn。该结果说明本机缺少 Maven 命令，并不等同于后端代码编译失败。正式验收前建议在安装 Maven 3.6+ 或配置 Maven Wrapper 后重新执行后端打包与接口联调测试。</w:t>
      </w:r>
    </w:p>
    <w:p w14:paraId="3C6D90E8" w14:textId="77777777" w:rsidR="00B006B7" w:rsidRDefault="00000000">
      <w:pPr>
        <w:pStyle w:val="21"/>
        <w:spacing w:before="120" w:after="120"/>
        <w:rPr>
          <w:lang w:eastAsia="zh-CN"/>
        </w:rPr>
      </w:pPr>
      <w:bookmarkStart w:id="35" w:name="_Toc231482152"/>
      <w:r>
        <w:rPr>
          <w:rFonts w:ascii="黑体" w:eastAsia="黑体" w:hAnsi="黑体"/>
          <w:lang w:eastAsia="zh-CN"/>
        </w:rPr>
        <w:t>5.4 测试结论</w:t>
      </w:r>
      <w:bookmarkEnd w:id="35"/>
    </w:p>
    <w:p w14:paraId="525CDDDD" w14:textId="77777777" w:rsidR="00B006B7" w:rsidRDefault="00000000">
      <w:pPr>
        <w:rPr>
          <w:lang w:eastAsia="zh-CN"/>
        </w:rPr>
      </w:pPr>
      <w:r>
        <w:rPr>
          <w:lang w:eastAsia="zh-CN"/>
        </w:rPr>
        <w:t>从代码结构、数据库脚本、接口定义和前端构建结果看，系统已完成校园招聘与就业信息管理的主要业务闭环，能够支持管理员、企业和学生三类角色的核心操作。当前测试重点覆盖功能流程和构建验证，后续可进一步补充自动化单元测试、接口测试、权限边界测试和真实部署环境测试。</w:t>
      </w:r>
    </w:p>
    <w:p w14:paraId="4FB84000" w14:textId="77777777" w:rsidR="00B006B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A7C1C3C" w14:textId="77777777" w:rsidR="00B006B7" w:rsidRDefault="00000000">
      <w:pPr>
        <w:pStyle w:val="1"/>
        <w:spacing w:before="0" w:after="360"/>
        <w:jc w:val="center"/>
        <w:rPr>
          <w:lang w:eastAsia="zh-CN"/>
        </w:rPr>
      </w:pPr>
      <w:bookmarkStart w:id="36" w:name="_Toc231482153"/>
      <w:r>
        <w:rPr>
          <w:rFonts w:ascii="黑体" w:eastAsia="黑体" w:hAnsi="黑体"/>
          <w:lang w:eastAsia="zh-CN"/>
        </w:rPr>
        <w:lastRenderedPageBreak/>
        <w:t>结束语</w:t>
      </w:r>
      <w:bookmarkEnd w:id="36"/>
    </w:p>
    <w:p w14:paraId="36541AA4" w14:textId="77777777" w:rsidR="00B006B7" w:rsidRDefault="00000000">
      <w:pPr>
        <w:rPr>
          <w:lang w:eastAsia="zh-CN"/>
        </w:rPr>
      </w:pPr>
      <w:r>
        <w:rPr>
          <w:lang w:eastAsia="zh-CN"/>
        </w:rPr>
        <w:t>本项目以校园招聘和就业管理为业务背景，基于 RuoYi-Vue 框架实现了一套前后端分离的信息管理系统。系统围绕企业入驻、职位发布、学生求职、简历投递、面试安排和数据统计等场景展开，设计了 6 张核心业务表、11 类业务字典、多个后端控制器和前端业务页面，基本形成了完整的招聘就业管理流程。</w:t>
      </w:r>
    </w:p>
    <w:p w14:paraId="538ECE2F" w14:textId="77777777" w:rsidR="00B006B7" w:rsidRDefault="00000000">
      <w:pPr>
        <w:rPr>
          <w:lang w:eastAsia="zh-CN"/>
        </w:rPr>
      </w:pPr>
      <w:r>
        <w:rPr>
          <w:lang w:eastAsia="zh-CN"/>
        </w:rPr>
        <w:t>通过本次综合项目训练，小组完成了从需求分析、数据库设计、接口设计、前后端开发到构建测试的完整实践。项目优势在于复用了成熟框架的权限、菜单、字典、日志、分页和导入导出能力，业务模块结构清晰，便于答辩展示和后续扩展。不足之处在于当前仓库尚未提供自动化测试用例，后端构建在当前环境未完成验证，业务表也未采用若依主从表或树表模板生成。后续可以继续完善后端打包测试、接口自动化测试、真实截图材料、部署文档以及更多就业管理场景。</w:t>
      </w:r>
    </w:p>
    <w:p w14:paraId="2888BB4A" w14:textId="77777777" w:rsidR="00B006B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085D409" w14:textId="77777777" w:rsidR="00B006B7" w:rsidRDefault="00000000">
      <w:pPr>
        <w:pStyle w:val="1"/>
        <w:spacing w:before="0" w:after="360"/>
        <w:jc w:val="center"/>
        <w:rPr>
          <w:lang w:eastAsia="zh-CN"/>
        </w:rPr>
      </w:pPr>
      <w:bookmarkStart w:id="37" w:name="_Toc231482154"/>
      <w:r>
        <w:rPr>
          <w:rFonts w:ascii="黑体" w:eastAsia="黑体" w:hAnsi="黑体"/>
          <w:lang w:eastAsia="zh-CN"/>
        </w:rPr>
        <w:lastRenderedPageBreak/>
        <w:t>附录</w:t>
      </w:r>
      <w:bookmarkEnd w:id="37"/>
    </w:p>
    <w:p w14:paraId="4924220E" w14:textId="77777777" w:rsidR="00B006B7" w:rsidRDefault="00000000">
      <w:pPr>
        <w:pStyle w:val="21"/>
        <w:spacing w:before="120" w:after="120"/>
        <w:rPr>
          <w:lang w:eastAsia="zh-CN"/>
        </w:rPr>
      </w:pPr>
      <w:bookmarkStart w:id="38" w:name="_Toc231482155"/>
      <w:r>
        <w:rPr>
          <w:rFonts w:ascii="黑体" w:eastAsia="黑体" w:hAnsi="黑体"/>
          <w:lang w:eastAsia="zh-CN"/>
        </w:rPr>
        <w:t xml:space="preserve">附录A </w:t>
      </w:r>
      <w:proofErr w:type="spellStart"/>
      <w:r>
        <w:rPr>
          <w:rFonts w:ascii="黑体" w:eastAsia="黑体" w:hAnsi="黑体"/>
          <w:lang w:eastAsia="zh-CN"/>
        </w:rPr>
        <w:t>Gitee</w:t>
      </w:r>
      <w:proofErr w:type="spellEnd"/>
      <w:r>
        <w:rPr>
          <w:rFonts w:ascii="黑体" w:eastAsia="黑体" w:hAnsi="黑体"/>
          <w:lang w:eastAsia="zh-CN"/>
        </w:rPr>
        <w:t>仓库地址</w:t>
      </w:r>
      <w:bookmarkEnd w:id="38"/>
    </w:p>
    <w:p w14:paraId="0A3B4330" w14:textId="77777777" w:rsidR="00B006B7" w:rsidRDefault="00000000">
      <w:r>
        <w:t>https://gitee.com/kid1412jide/crems</w:t>
      </w:r>
    </w:p>
    <w:p w14:paraId="1E8D4296" w14:textId="0EBDCC8A" w:rsidR="00B006B7" w:rsidRDefault="00000000">
      <w:pPr>
        <w:pStyle w:val="21"/>
        <w:spacing w:before="120" w:after="120"/>
        <w:rPr>
          <w:lang w:eastAsia="zh-CN"/>
        </w:rPr>
      </w:pPr>
      <w:bookmarkStart w:id="39" w:name="_Toc231482156"/>
      <w:r>
        <w:rPr>
          <w:rFonts w:ascii="黑体" w:eastAsia="黑体" w:hAnsi="黑体"/>
          <w:lang w:eastAsia="zh-CN"/>
        </w:rPr>
        <w:t>附录B 关键提交记录</w:t>
      </w:r>
      <w:bookmarkEnd w:id="39"/>
      <w:r w:rsidR="007A3918" w:rsidRPr="007A3918">
        <w:rPr>
          <w:rFonts w:ascii="黑体" w:eastAsia="黑体" w:hAnsi="黑体"/>
          <w:lang w:eastAsia="zh-CN"/>
        </w:rPr>
        <w:drawing>
          <wp:inline distT="0" distB="0" distL="0" distR="0" wp14:anchorId="225C9091" wp14:editId="2252EDC2">
            <wp:extent cx="5278120" cy="2911475"/>
            <wp:effectExtent l="0" t="0" r="5080" b="0"/>
            <wp:docPr id="1561962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623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06B7" w:rsidSect="00034616">
      <w:footerReference w:type="default" r:id="rId14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BF850" w14:textId="77777777" w:rsidR="00270406" w:rsidRDefault="00270406">
      <w:pPr>
        <w:spacing w:after="0" w:line="240" w:lineRule="auto"/>
      </w:pPr>
      <w:r>
        <w:separator/>
      </w:r>
    </w:p>
  </w:endnote>
  <w:endnote w:type="continuationSeparator" w:id="0">
    <w:p w14:paraId="7A9C1E8C" w14:textId="77777777" w:rsidR="00270406" w:rsidRDefault="002704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F6E07" w14:textId="77777777" w:rsidR="00B006B7" w:rsidRDefault="00000000">
    <w:pPr>
      <w:pStyle w:val="a7"/>
      <w:jc w:val="center"/>
    </w:pPr>
    <w:r>
      <w:rPr>
        <w:sz w:val="21"/>
      </w:rPr>
      <w:fldChar w:fldCharType="begin"/>
    </w:r>
    <w:r>
      <w:rPr>
        <w:sz w:val="21"/>
      </w:rPr>
      <w:instrText>PAGE</w:instrText>
    </w:r>
    <w:r w:rsidR="007A3918">
      <w:rPr>
        <w:sz w:val="21"/>
      </w:rPr>
      <w:fldChar w:fldCharType="separate"/>
    </w:r>
    <w:r w:rsidR="007A3918">
      <w:rPr>
        <w:noProof/>
        <w:sz w:val="21"/>
      </w:rPr>
      <w:t>1</w:t>
    </w:r>
    <w:r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97780" w14:textId="77777777" w:rsidR="00270406" w:rsidRDefault="00270406">
      <w:pPr>
        <w:spacing w:after="0" w:line="240" w:lineRule="auto"/>
      </w:pPr>
      <w:r>
        <w:separator/>
      </w:r>
    </w:p>
  </w:footnote>
  <w:footnote w:type="continuationSeparator" w:id="0">
    <w:p w14:paraId="73FC1773" w14:textId="77777777" w:rsidR="00270406" w:rsidRDefault="002704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2029317">
    <w:abstractNumId w:val="8"/>
  </w:num>
  <w:num w:numId="2" w16cid:durableId="1638876843">
    <w:abstractNumId w:val="6"/>
  </w:num>
  <w:num w:numId="3" w16cid:durableId="636685345">
    <w:abstractNumId w:val="5"/>
  </w:num>
  <w:num w:numId="4" w16cid:durableId="1860580065">
    <w:abstractNumId w:val="4"/>
  </w:num>
  <w:num w:numId="5" w16cid:durableId="1516192389">
    <w:abstractNumId w:val="7"/>
  </w:num>
  <w:num w:numId="6" w16cid:durableId="1272325849">
    <w:abstractNumId w:val="3"/>
  </w:num>
  <w:num w:numId="7" w16cid:durableId="2075422321">
    <w:abstractNumId w:val="2"/>
  </w:num>
  <w:num w:numId="8" w16cid:durableId="1008026742">
    <w:abstractNumId w:val="1"/>
  </w:num>
  <w:num w:numId="9" w16cid:durableId="1583250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406"/>
    <w:rsid w:val="0029639D"/>
    <w:rsid w:val="00326F90"/>
    <w:rsid w:val="005410F7"/>
    <w:rsid w:val="007A3918"/>
    <w:rsid w:val="00A379DE"/>
    <w:rsid w:val="00AA1D8D"/>
    <w:rsid w:val="00B006B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2579EF"/>
  <w14:defaultImageDpi w14:val="300"/>
  <w15:docId w15:val="{70F3EBB0-4AEE-A74B-816A-F484B5D72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  <w:ind w:firstLine="480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7A3918"/>
    <w:pPr>
      <w:spacing w:before="120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a1"/>
    <w:next w:val="a1"/>
    <w:autoRedefine/>
    <w:uiPriority w:val="39"/>
    <w:unhideWhenUsed/>
    <w:rsid w:val="007A3918"/>
    <w:pPr>
      <w:spacing w:after="0"/>
      <w:ind w:left="240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a1"/>
    <w:next w:val="a1"/>
    <w:autoRedefine/>
    <w:uiPriority w:val="39"/>
    <w:unhideWhenUsed/>
    <w:rsid w:val="007A3918"/>
    <w:pPr>
      <w:spacing w:after="0"/>
      <w:ind w:left="480"/>
    </w:pPr>
    <w:rPr>
      <w:rFonts w:asciiTheme="minorHAnsi" w:hAnsiTheme="minorHAnsi"/>
      <w:i/>
      <w:iCs/>
      <w:sz w:val="20"/>
      <w:szCs w:val="20"/>
    </w:rPr>
  </w:style>
  <w:style w:type="character" w:styleId="aff9">
    <w:name w:val="Hyperlink"/>
    <w:basedOn w:val="a2"/>
    <w:uiPriority w:val="99"/>
    <w:unhideWhenUsed/>
    <w:rsid w:val="007A3918"/>
    <w:rPr>
      <w:color w:val="0000FF" w:themeColor="hyperlink"/>
      <w:u w:val="single"/>
    </w:rPr>
  </w:style>
  <w:style w:type="paragraph" w:styleId="TOC4">
    <w:name w:val="toc 4"/>
    <w:basedOn w:val="a1"/>
    <w:next w:val="a1"/>
    <w:autoRedefine/>
    <w:uiPriority w:val="39"/>
    <w:semiHidden/>
    <w:unhideWhenUsed/>
    <w:rsid w:val="007A3918"/>
    <w:pPr>
      <w:spacing w:after="0"/>
      <w:ind w:left="720"/>
    </w:pPr>
    <w:rPr>
      <w:rFonts w:asciiTheme="minorHAnsi" w:hAnsiTheme="minorHAnsi"/>
      <w:sz w:val="18"/>
      <w:szCs w:val="18"/>
    </w:rPr>
  </w:style>
  <w:style w:type="paragraph" w:styleId="TOC5">
    <w:name w:val="toc 5"/>
    <w:basedOn w:val="a1"/>
    <w:next w:val="a1"/>
    <w:autoRedefine/>
    <w:uiPriority w:val="39"/>
    <w:semiHidden/>
    <w:unhideWhenUsed/>
    <w:rsid w:val="007A3918"/>
    <w:pPr>
      <w:spacing w:after="0"/>
      <w:ind w:left="960"/>
    </w:pPr>
    <w:rPr>
      <w:rFonts w:asciiTheme="minorHAnsi" w:hAnsiTheme="minorHAnsi"/>
      <w:sz w:val="18"/>
      <w:szCs w:val="18"/>
    </w:rPr>
  </w:style>
  <w:style w:type="paragraph" w:styleId="TOC6">
    <w:name w:val="toc 6"/>
    <w:basedOn w:val="a1"/>
    <w:next w:val="a1"/>
    <w:autoRedefine/>
    <w:uiPriority w:val="39"/>
    <w:semiHidden/>
    <w:unhideWhenUsed/>
    <w:rsid w:val="007A3918"/>
    <w:pPr>
      <w:spacing w:after="0"/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a1"/>
    <w:next w:val="a1"/>
    <w:autoRedefine/>
    <w:uiPriority w:val="39"/>
    <w:semiHidden/>
    <w:unhideWhenUsed/>
    <w:rsid w:val="007A3918"/>
    <w:pPr>
      <w:spacing w:after="0"/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a1"/>
    <w:next w:val="a1"/>
    <w:autoRedefine/>
    <w:uiPriority w:val="39"/>
    <w:semiHidden/>
    <w:unhideWhenUsed/>
    <w:rsid w:val="007A3918"/>
    <w:pPr>
      <w:spacing w:after="0"/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a1"/>
    <w:next w:val="a1"/>
    <w:autoRedefine/>
    <w:uiPriority w:val="39"/>
    <w:semiHidden/>
    <w:unhideWhenUsed/>
    <w:rsid w:val="007A3918"/>
    <w:pPr>
      <w:spacing w:after="0"/>
      <w:ind w:left="1920"/>
    </w:pPr>
    <w:rPr>
      <w:rFonts w:asciiTheme="minorHAnsi" w:hAnsi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19</Pages>
  <Words>1714</Words>
  <Characters>9770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kid</cp:lastModifiedBy>
  <cp:revision>2</cp:revision>
  <dcterms:created xsi:type="dcterms:W3CDTF">2013-12-23T23:15:00Z</dcterms:created>
  <dcterms:modified xsi:type="dcterms:W3CDTF">2026-06-05T09:10:00Z</dcterms:modified>
  <cp:category/>
</cp:coreProperties>
</file>